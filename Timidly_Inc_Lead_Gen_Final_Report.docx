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0" w:line="276" w:lineRule="auto"/>
      </w:pPr>
    </w:p>
    <w:p>
      <w:pPr>
        <w:spacing w:before="0" w:after="200" w:line="276" w:lineRule="auto"/>
        <w:jc w:val="center"/>
      </w:pPr>
      <w:r>
        <w:rPr>
          <w:rFonts w:ascii="Calibri Light" w:hAnsi="Calibri Light"/>
          <w:b/>
          <w:color w:val="1F497D"/>
          <w:sz w:val="56"/>
        </w:rPr>
        <w:t>TIMIDLY INC.</w:t>
        <w:br/>
        <w:t>LEAD INTELLIGENCE PLATFORM</w:t>
      </w:r>
    </w:p>
    <w:p>
      <w:pPr>
        <w:spacing w:before="0" w:after="800" w:line="276" w:lineRule="auto"/>
        <w:jc w:val="center"/>
      </w:pPr>
      <w:r>
        <w:rPr>
          <w:rFonts w:ascii="Calibri" w:hAnsi="Calibri"/>
          <w:i/>
          <w:color w:val="4F81BD"/>
          <w:sz w:val="26"/>
        </w:rPr>
        <w:t>An End-to-End AI-Scored Prospect Discovery, Enrichment, and Outreach System (Lead Gen V2)</w:t>
      </w:r>
    </w:p>
    <w:p>
      <w:pPr>
        <w:spacing w:before="0" w:after="1600" w:line="276" w:lineRule="auto"/>
        <w:jc w:val="center"/>
      </w:pPr>
      <w:r>
        <w:rPr>
          <w:color w:val="4F81BD"/>
        </w:rPr>
        <w:t>⎯⎯⎯⎯⎯⎯⎯⎯⎯⎯⎯⎯⎯⎯⎯⎯⎯⎯⎯⎯⎯⎯⎯⎯⎯⎯⎯⎯⎯⎯⎯⎯⎯⎯⎯⎯⎯⎯⎯⎯⎯⎯⎯⎯⎯⎯⎯</w:t>
      </w:r>
    </w:p>
    <w:p>
      <w:pPr>
        <w:spacing w:before="0" w:after="120" w:line="276" w:lineRule="auto"/>
        <w:jc w:val="center"/>
      </w:pPr>
      <w:r>
        <w:rPr>
          <w:color w:val="595959"/>
          <w:sz w:val="20"/>
        </w:rPr>
        <w:t>Prepared by:</w:t>
        <w:br/>
      </w:r>
      <w:r>
        <w:rPr>
          <w:b/>
          <w:color w:val="333333"/>
          <w:sz w:val="24"/>
        </w:rPr>
        <w:t>Raghav Agarwal</w:t>
        <w:br/>
      </w:r>
    </w:p>
    <w:p>
      <w:pPr>
        <w:spacing w:before="0" w:after="120" w:line="276" w:lineRule="auto"/>
        <w:jc w:val="center"/>
      </w:pPr>
      <w:r>
        <w:rPr>
          <w:color w:val="595959"/>
          <w:sz w:val="20"/>
        </w:rPr>
        <w:t>For:</w:t>
        <w:br/>
      </w:r>
      <w:r>
        <w:rPr>
          <w:b/>
          <w:color w:val="333333"/>
          <w:sz w:val="24"/>
        </w:rPr>
        <w:t>Timidly Inc. Software Engineering Internship</w:t>
        <w:br/>
      </w:r>
    </w:p>
    <w:p>
      <w:pPr>
        <w:spacing w:before="0" w:after="200" w:line="276" w:lineRule="auto"/>
        <w:jc w:val="center"/>
      </w:pPr>
      <w:r>
        <w:rPr>
          <w:color w:val="595959"/>
          <w:sz w:val="20"/>
        </w:rPr>
        <w:t>Date of Submission:</w:t>
        <w:br/>
      </w:r>
      <w:r>
        <w:rPr>
          <w:color w:val="333333"/>
          <w:sz w:val="22"/>
        </w:rPr>
        <w:t>July 14, 2026</w:t>
      </w:r>
    </w:p>
    <w:p>
      <w:r>
        <w:br w:type="page"/>
      </w:r>
    </w:p>
    <w:p>
      <w:pPr>
        <w:pStyle w:val="Heading1"/>
        <w:keepNext/>
        <w:spacing w:before="280" w:after="120"/>
      </w:pPr>
      <w:r>
        <w:rPr>
          <w:rFonts w:ascii="Calibri" w:hAnsi="Calibri"/>
          <w:b/>
          <w:color w:val="1F497D"/>
          <w:sz w:val="32"/>
        </w:rPr>
        <w:t>Executive Summary</w:t>
      </w:r>
    </w:p>
    <w:p>
      <w:pPr>
        <w:spacing w:before="0" w:after="120" w:line="276" w:lineRule="auto"/>
      </w:pPr>
      <w:r>
        <w:rPr>
          <w:rFonts w:ascii="Calibri" w:hAnsi="Calibri"/>
          <w:color w:val="333333"/>
          <w:sz w:val="22"/>
        </w:rPr>
        <w:t>The Timidly Inc Lead Intelligence Platform (Lead Gen V2) is a next-generation enterprise-grade SaaS platform engineered to fully automate the sales outreach pipeline. By transforming raw corporate sponsor criteria into a highly refined, multi-dimensionally scored prospect database, the system drastically reduces manual sales operations time. The platform leverages modern artificial intelligence tools, custom web scrapers, and data enrichment APIs to identify high-value prospective companies, discover key executive contacts (Founders, CEOs, and GTM Leads), scrape landing pages, synthesize firmographics, score fit based on historical criteria, write highly personalized email outreach pitches, and securely email final reports directly to internal stakeholders.</w:t>
      </w:r>
    </w:p>
    <w:p>
      <w:pPr>
        <w:spacing w:before="0" w:after="120" w:line="276" w:lineRule="auto"/>
      </w:pPr>
      <w:r>
        <w:rPr>
          <w:rFonts w:ascii="Calibri" w:hAnsi="Calibri"/>
          <w:color w:val="333333"/>
          <w:sz w:val="22"/>
        </w:rPr>
        <w:t>During this development cycle, key goals were met around automation efficiency, database design, and visual aesthetics. The platform includes a premium, glassmorphic administrator dashboard hosted on Render, featuring secure access control and real-time execution logging. An advanced self-learning memory system allows the pitch generator to continuously improve its output based on previous successful executions. Key accomplishments include:</w:t>
      </w:r>
    </w:p>
    <w:p>
      <w:pPr>
        <w:pStyle w:val="ListBullet"/>
        <w:spacing w:before="0" w:after="60" w:line="276" w:lineRule="auto"/>
      </w:pPr>
      <w:r>
        <w:rPr>
          <w:rFonts w:ascii="Calibri" w:hAnsi="Calibri"/>
          <w:b/>
          <w:color w:val="333333"/>
          <w:sz w:val="22"/>
        </w:rPr>
        <w:t xml:space="preserve">85% Reduction in Manual SalesOps Time: </w:t>
      </w:r>
      <w:r>
        <w:rPr>
          <w:rFonts w:ascii="Calibri" w:hAnsi="Calibri"/>
          <w:color w:val="333333"/>
          <w:sz w:val="22"/>
        </w:rPr>
        <w:t>The platform crawls and generates a detailed qualified prospect record within 12-15 seconds, a task that historically required 10-15 minutes of manual Google and LinkedIn searches.* [See Appendix J.1 for experimental validation]</w:t>
      </w:r>
    </w:p>
    <w:p>
      <w:pPr>
        <w:pStyle w:val="ListBullet"/>
        <w:spacing w:before="0" w:after="60" w:line="276" w:lineRule="auto"/>
      </w:pPr>
      <w:r>
        <w:rPr>
          <w:rFonts w:ascii="Calibri" w:hAnsi="Calibri"/>
          <w:b/>
          <w:color w:val="333333"/>
          <w:sz w:val="22"/>
        </w:rPr>
        <w:t xml:space="preserve">Zero Leak API Credential Management: </w:t>
      </w:r>
      <w:r>
        <w:rPr>
          <w:rFonts w:ascii="Calibri" w:hAnsi="Calibri"/>
          <w:color w:val="333333"/>
          <w:sz w:val="22"/>
        </w:rPr>
        <w:t>A secure environment variable architecture ensures all API tokens for OpenAI, Apify, and Firecrawl remain isolated from the repository code.</w:t>
      </w:r>
    </w:p>
    <w:p>
      <w:pPr>
        <w:pStyle w:val="ListBullet"/>
        <w:spacing w:before="0" w:after="60" w:line="276" w:lineRule="auto"/>
      </w:pPr>
      <w:r>
        <w:rPr>
          <w:rFonts w:ascii="Calibri" w:hAnsi="Calibri"/>
          <w:b/>
          <w:color w:val="333333"/>
          <w:sz w:val="22"/>
        </w:rPr>
        <w:t xml:space="preserve">Cost Optimization of 90%+: </w:t>
      </w:r>
      <w:r>
        <w:rPr>
          <w:rFonts w:ascii="Calibri" w:hAnsi="Calibri"/>
          <w:color w:val="333333"/>
          <w:sz w:val="22"/>
        </w:rPr>
        <w:t>By implementing a two-stage qualification pipeline (tagline-based GPT pre-screening before calling slower, expensive scrapers) and local JSON caching, the platform keeps the average processing cost under $0.003 USD per lead.* [See Appendix J.2 for cost verification data]</w:t>
      </w:r>
    </w:p>
    <w:p>
      <w:pPr>
        <w:pStyle w:val="ListBullet"/>
        <w:spacing w:before="0" w:after="60" w:line="276" w:lineRule="auto"/>
      </w:pPr>
      <w:r>
        <w:rPr>
          <w:rFonts w:ascii="Calibri" w:hAnsi="Calibri"/>
          <w:b/>
          <w:color w:val="333333"/>
          <w:sz w:val="22"/>
        </w:rPr>
        <w:t xml:space="preserve">Production Security Standards: </w:t>
      </w:r>
      <w:r>
        <w:rPr>
          <w:rFonts w:ascii="Calibri" w:hAnsi="Calibri"/>
          <w:color w:val="333333"/>
          <w:sz w:val="22"/>
        </w:rPr>
        <w:t>The application satisfies critical security compliance, including client-side HTML sanitization against XSS injections, dependencies auditing, and password authentication gating.</w:t>
      </w:r>
    </w:p>
    <w:tbl>
      <w:tblPr>
        <w:tblW w:type="auto" w:w="0"/>
        <w:jc w:val="center"/>
        <w:tblLayout w:type="fixed"/>
        <w:tblLook w:firstColumn="1" w:firstRow="1" w:lastColumn="0" w:lastRow="0" w:noHBand="0" w:noVBand="1" w:val="04A0"/>
      </w:tblPr>
      <w:tblGrid>
        <w:gridCol w:w="9360"/>
      </w:tblGrid>
      <w:tr>
        <w:tc>
          <w:tcPr>
            <w:tcW w:type="dxa" w:w="8352"/>
            <w:shd w:fill="F2F2F2"/>
            <w:tcBorders>
              <w:top w:val="none"/>
              <w:left w:val="single" w:sz="36" w:space="0" w:color="1F497D"/>
              <w:bottom w:val="none"/>
              <w:right w:val="none"/>
            </w:tcBorders>
            <w:tcMar>
              <w:top w:w="140" w:type="dxa"/>
              <w:bottom w:w="140" w:type="dxa"/>
              <w:left w:w="200" w:type="dxa"/>
              <w:right w:w="200" w:type="dxa"/>
            </w:tcMar>
          </w:tcPr>
          <w:p>
            <w:pPr>
              <w:spacing w:before="80" w:after="80" w:line="276" w:lineRule="auto"/>
            </w:pPr>
            <w:r>
              <w:rPr>
                <w:rFonts w:ascii="Calibri" w:hAnsi="Calibri"/>
                <w:i/>
                <w:color w:val="333333"/>
                <w:sz w:val="21"/>
              </w:rPr>
              <w:t>Key Deliverable Notice: This document outlines the complete technical specifications, workflows, qualification criteria, deployment runbooks, and performance outcomes for the Lead Gen V2 project, serving as the official sign-off report.</w:t>
            </w:r>
          </w:p>
        </w:tc>
      </w:tr>
    </w:tbl>
    <w:p>
      <w:pPr>
        <w:spacing w:before="0" w:after="120"/>
      </w:pPr>
    </w:p>
    <w:p>
      <w:r>
        <w:br w:type="page"/>
      </w:r>
    </w:p>
    <w:p>
      <w:pPr>
        <w:pStyle w:val="Heading1"/>
        <w:keepNext/>
        <w:spacing w:before="280" w:after="120"/>
      </w:pPr>
      <w:r>
        <w:rPr>
          <w:rFonts w:ascii="Calibri" w:hAnsi="Calibri"/>
          <w:b/>
          <w:color w:val="1F497D"/>
          <w:sz w:val="32"/>
        </w:rPr>
        <w:t>1. Project Overview</w:t>
      </w:r>
    </w:p>
    <w:p>
      <w:pPr>
        <w:pStyle w:val="Heading2"/>
        <w:keepNext/>
        <w:spacing w:before="240" w:after="80"/>
      </w:pPr>
      <w:r>
        <w:rPr>
          <w:rFonts w:ascii="Calibri" w:hAnsi="Calibri"/>
          <w:b/>
          <w:color w:val="1F497D"/>
          <w:sz w:val="26"/>
        </w:rPr>
        <w:t>1.1 Background</w:t>
      </w:r>
    </w:p>
    <w:p>
      <w:pPr>
        <w:spacing w:before="0" w:after="120" w:line="276" w:lineRule="auto"/>
      </w:pPr>
      <w:r>
        <w:rPr>
          <w:rFonts w:ascii="Calibri" w:hAnsi="Calibri"/>
          <w:color w:val="333333"/>
          <w:sz w:val="22"/>
        </w:rPr>
        <w:t>Timidly Inc. operates a premier technical newsletter and community platform, serving a combined audience of over 100,000 developers, software engineers, DevOps professionals, and startup operators. To sustain and grow this platform, Timidly offers corporate sponsorship packages, including newsletter advertisements, LinkedIn sponsored posts, dual impact bundles, and Instagram reels. Surfacing appropriate leads—companies whose product fits developer audiences and who have the marketing budget maturity to sponsor Timidly—is a continuous business requirement.</w:t>
      </w:r>
    </w:p>
    <w:p>
      <w:pPr>
        <w:pStyle w:val="Heading2"/>
        <w:keepNext/>
        <w:spacing w:before="240" w:after="80"/>
      </w:pPr>
      <w:r>
        <w:rPr>
          <w:rFonts w:ascii="Calibri" w:hAnsi="Calibri"/>
          <w:b/>
          <w:color w:val="1F497D"/>
          <w:sz w:val="26"/>
        </w:rPr>
        <w:t>1.2 Problem Statement</w:t>
      </w:r>
    </w:p>
    <w:p>
      <w:pPr>
        <w:spacing w:before="0" w:after="120" w:line="276" w:lineRule="auto"/>
      </w:pPr>
      <w:r>
        <w:rPr>
          <w:rFonts w:ascii="Calibri" w:hAnsi="Calibri"/>
          <w:color w:val="333333"/>
          <w:sz w:val="22"/>
        </w:rPr>
        <w:t>Historically, the sales development representatives (SDRs) at Timidly Inc had to browse startup databases like Y Combinator and Product Hunt, manually inspect landing pages, search Google for founder details and LinkedIn URLs, and guess company funding stages. Furthermore, drafting personalized pitches for each startup was slow, resulting in inconsistent outreach quality. This manual flow was highly inefficient, had no centralized duplicate filtering, consumed massive administrative hours, and prevented Timidly from scaling its outreach velocity.</w:t>
      </w:r>
    </w:p>
    <w:p>
      <w:pPr>
        <w:pStyle w:val="Heading2"/>
        <w:keepNext/>
        <w:spacing w:before="240" w:after="80"/>
      </w:pPr>
      <w:r>
        <w:rPr>
          <w:rFonts w:ascii="Calibri" w:hAnsi="Calibri"/>
          <w:b/>
          <w:color w:val="1F497D"/>
          <w:sz w:val="26"/>
        </w:rPr>
        <w:t>1.3 Objectives</w:t>
      </w:r>
    </w:p>
    <w:p>
      <w:pPr>
        <w:spacing w:before="0" w:after="120" w:line="276" w:lineRule="auto"/>
      </w:pPr>
      <w:r>
        <w:rPr>
          <w:rFonts w:ascii="Calibri" w:hAnsi="Calibri"/>
          <w:color w:val="333333"/>
          <w:sz w:val="22"/>
        </w:rPr>
        <w:t>The Lead Gen V2 project was commissioned to build an automated, intelligent software platform with the following core mandates:</w:t>
      </w:r>
    </w:p>
    <w:p>
      <w:pPr>
        <w:pStyle w:val="ListBullet"/>
        <w:spacing w:before="0" w:after="60" w:line="276" w:lineRule="auto"/>
      </w:pPr>
      <w:r>
        <w:rPr>
          <w:rFonts w:ascii="Calibri" w:hAnsi="Calibri"/>
          <w:b/>
          <w:color w:val="333333"/>
          <w:sz w:val="22"/>
        </w:rPr>
        <w:t xml:space="preserve">Automated Discovery: </w:t>
      </w:r>
      <w:r>
        <w:rPr>
          <w:rFonts w:ascii="Calibri" w:hAnsi="Calibri"/>
          <w:color w:val="333333"/>
          <w:sz w:val="22"/>
        </w:rPr>
        <w:t>Scan Product Hunt and Y Combinator dynamically based on queries generated from an Ideal Customer Profile (ICP) training sheet.</w:t>
      </w:r>
    </w:p>
    <w:p>
      <w:pPr>
        <w:pStyle w:val="ListBullet"/>
        <w:spacing w:before="0" w:after="60" w:line="276" w:lineRule="auto"/>
      </w:pPr>
      <w:r>
        <w:rPr>
          <w:rFonts w:ascii="Calibri" w:hAnsi="Calibri"/>
          <w:b/>
          <w:color w:val="333333"/>
          <w:sz w:val="22"/>
        </w:rPr>
        <w:t xml:space="preserve">Multi-Source Enrichment: </w:t>
      </w:r>
      <w:r>
        <w:rPr>
          <w:rFonts w:ascii="Calibri" w:hAnsi="Calibri"/>
          <w:color w:val="333333"/>
          <w:sz w:val="22"/>
        </w:rPr>
        <w:t>Retrieve firmographics (employee counts, funding stages), headquarters location, founder background, and decision-maker contact details (LinkedIn, email, phone).</w:t>
      </w:r>
    </w:p>
    <w:p>
      <w:pPr>
        <w:pStyle w:val="ListBullet"/>
        <w:spacing w:before="0" w:after="60" w:line="276" w:lineRule="auto"/>
      </w:pPr>
      <w:r>
        <w:rPr>
          <w:rFonts w:ascii="Calibri" w:hAnsi="Calibri"/>
          <w:b/>
          <w:color w:val="333333"/>
          <w:sz w:val="22"/>
        </w:rPr>
        <w:t xml:space="preserve">4-Dimensional Lead Scoring: </w:t>
      </w:r>
      <w:r>
        <w:rPr>
          <w:rFonts w:ascii="Calibri" w:hAnsi="Calibri"/>
          <w:color w:val="333333"/>
          <w:sz w:val="22"/>
        </w:rPr>
        <w:t>Build a standardized fit scoring model to instantly qualify or discard leads based on Audience, Budget, Relevance, and Traction, maintaining a strict threshold of 7.0/10.0.</w:t>
      </w:r>
    </w:p>
    <w:p>
      <w:pPr>
        <w:pStyle w:val="ListBullet"/>
        <w:spacing w:before="0" w:after="60" w:line="276" w:lineRule="auto"/>
      </w:pPr>
      <w:r>
        <w:rPr>
          <w:rFonts w:ascii="Calibri" w:hAnsi="Calibri"/>
          <w:b/>
          <w:color w:val="333333"/>
          <w:sz w:val="22"/>
        </w:rPr>
        <w:t xml:space="preserve">AI-Driven Outreach Angles: </w:t>
      </w:r>
      <w:r>
        <w:rPr>
          <w:rFonts w:ascii="Calibri" w:hAnsi="Calibri"/>
          <w:color w:val="333333"/>
          <w:sz w:val="22"/>
        </w:rPr>
        <w:t>Construct an outreach copywriting engine that designs highly personalized pitches, using a memory-based feedback loop.</w:t>
      </w:r>
    </w:p>
    <w:p>
      <w:pPr>
        <w:pStyle w:val="ListBullet"/>
        <w:spacing w:before="0" w:after="60" w:line="276" w:lineRule="auto"/>
      </w:pPr>
      <w:r>
        <w:rPr>
          <w:rFonts w:ascii="Calibri" w:hAnsi="Calibri"/>
          <w:b/>
          <w:color w:val="333333"/>
          <w:sz w:val="22"/>
        </w:rPr>
        <w:t xml:space="preserve">Web Administration UI: </w:t>
      </w:r>
      <w:r>
        <w:rPr>
          <w:rFonts w:ascii="Calibri" w:hAnsi="Calibri"/>
          <w:color w:val="333333"/>
          <w:sz w:val="22"/>
        </w:rPr>
        <w:t>Develop a modern, highly interactive frontend dashboard with secure access control and real-time execution logs, deployable to cloud services.</w:t>
      </w:r>
    </w:p>
    <w:p>
      <w:r>
        <w:br w:type="page"/>
      </w:r>
    </w:p>
    <w:p>
      <w:pPr>
        <w:pStyle w:val="Heading1"/>
        <w:keepNext/>
        <w:spacing w:before="280" w:after="120"/>
      </w:pPr>
      <w:r>
        <w:rPr>
          <w:rFonts w:ascii="Calibri" w:hAnsi="Calibri"/>
          <w:b/>
          <w:color w:val="1F497D"/>
          <w:sz w:val="32"/>
        </w:rPr>
        <w:t>2. System Design &amp; Architecture</w:t>
      </w:r>
    </w:p>
    <w:p>
      <w:pPr>
        <w:pStyle w:val="Heading2"/>
        <w:keepNext/>
        <w:spacing w:before="240" w:after="80"/>
      </w:pPr>
      <w:r>
        <w:rPr>
          <w:rFonts w:ascii="Calibri" w:hAnsi="Calibri"/>
          <w:b/>
          <w:color w:val="1F497D"/>
          <w:sz w:val="26"/>
        </w:rPr>
        <w:t>2.1 Architecture Overview</w:t>
      </w:r>
    </w:p>
    <w:p>
      <w:pPr>
        <w:spacing w:before="0" w:after="120" w:line="276" w:lineRule="auto"/>
      </w:pPr>
      <w:r>
        <w:rPr>
          <w:rFonts w:ascii="Calibri" w:hAnsi="Calibri"/>
          <w:color w:val="333333"/>
          <w:sz w:val="22"/>
        </w:rPr>
        <w:t>The system is designed as a decoupled web application, separating the backend processing server from the frontend user interface. The backend is built with FastAPI (Python 3.10+), orchestrating asynchronous background pipeline execution. The frontend is a single-page application (SPA) styled with vanilla HTML5, CSS3, and JavaScript, ensuring rapid rendering with zero build steps and seamless hosting on Render. A lightweight, file-based JSON caching architecture eliminates database maintenance overhead.</w:t>
      </w:r>
    </w:p>
    <w:p>
      <w:pPr>
        <w:pStyle w:val="Heading2"/>
        <w:keepNext/>
        <w:spacing w:before="240" w:after="80"/>
      </w:pPr>
      <w:r>
        <w:rPr>
          <w:rFonts w:ascii="Calibri" w:hAnsi="Calibri"/>
          <w:b/>
          <w:color w:val="1F497D"/>
          <w:sz w:val="26"/>
        </w:rPr>
        <w:t>2.2 Backend Components</w:t>
      </w:r>
    </w:p>
    <w:p>
      <w:pPr>
        <w:spacing w:before="0" w:after="120" w:line="276" w:lineRule="auto"/>
      </w:pPr>
      <w:r>
        <w:rPr>
          <w:rFonts w:ascii="Calibri" w:hAnsi="Calibri"/>
          <w:color w:val="333333"/>
          <w:sz w:val="22"/>
        </w:rPr>
        <w:t>The codebase is modularized into distinct directories with clear boundaries:</w:t>
      </w:r>
    </w:p>
    <w:p>
      <w:pPr>
        <w:pStyle w:val="ListBullet"/>
        <w:spacing w:before="0" w:after="60" w:line="276" w:lineRule="auto"/>
      </w:pPr>
      <w:r>
        <w:rPr>
          <w:rFonts w:ascii="Calibri" w:hAnsi="Calibri"/>
          <w:b/>
          <w:color w:val="333333"/>
          <w:sz w:val="22"/>
        </w:rPr>
        <w:t xml:space="preserve">app.py (FastAPI Server): </w:t>
      </w:r>
      <w:r>
        <w:rPr>
          <w:rFonts w:ascii="Calibri" w:hAnsi="Calibri"/>
          <w:color w:val="333333"/>
          <w:sz w:val="22"/>
        </w:rPr>
        <w:t>Hosts REST API endpoints for starting the pipeline, checking status, fetching usage logs, and downloading exported reports. Manages thread-safe execution state via PipelineManager.</w:t>
      </w:r>
    </w:p>
    <w:p>
      <w:pPr>
        <w:pStyle w:val="ListBullet"/>
        <w:spacing w:before="0" w:after="60" w:line="276" w:lineRule="auto"/>
      </w:pPr>
      <w:r>
        <w:rPr>
          <w:rFonts w:ascii="Calibri" w:hAnsi="Calibri"/>
          <w:b/>
          <w:color w:val="333333"/>
          <w:sz w:val="22"/>
        </w:rPr>
        <w:t xml:space="preserve">main.py (Pipeline Orchestrator): </w:t>
      </w:r>
      <w:r>
        <w:rPr>
          <w:rFonts w:ascii="Calibri" w:hAnsi="Calibri"/>
          <w:color w:val="333333"/>
          <w:sz w:val="22"/>
        </w:rPr>
        <w:t>Acts as the CLI entry point and backend orchestrator. Loops over leads, coordinates core modules in sequence, and handles per-lead error recovery.</w:t>
      </w:r>
    </w:p>
    <w:p>
      <w:pPr>
        <w:pStyle w:val="ListBullet"/>
        <w:spacing w:before="0" w:after="60" w:line="276" w:lineRule="auto"/>
      </w:pPr>
      <w:r>
        <w:rPr>
          <w:rFonts w:ascii="Calibri" w:hAnsi="Calibri"/>
          <w:b/>
          <w:color w:val="333333"/>
          <w:sz w:val="22"/>
        </w:rPr>
        <w:t xml:space="preserve">core/discovery.py: </w:t>
      </w:r>
      <w:r>
        <w:rPr>
          <w:rFonts w:ascii="Calibri" w:hAnsi="Calibri"/>
          <w:color w:val="333333"/>
          <w:sz w:val="22"/>
        </w:rPr>
        <w:t>Parses the training ICP, calls OpenAI to expand keywords into search queries, scrapes Product Hunt and Y Combinator, and filters out duplicates.</w:t>
      </w:r>
    </w:p>
    <w:p>
      <w:pPr>
        <w:pStyle w:val="ListBullet"/>
        <w:spacing w:before="0" w:after="60" w:line="276" w:lineRule="auto"/>
      </w:pPr>
      <w:r>
        <w:rPr>
          <w:rFonts w:ascii="Calibri" w:hAnsi="Calibri"/>
          <w:b/>
          <w:color w:val="333333"/>
          <w:sz w:val="22"/>
        </w:rPr>
        <w:t xml:space="preserve">core/contacts.py: </w:t>
      </w:r>
      <w:r>
        <w:rPr>
          <w:rFonts w:ascii="Calibri" w:hAnsi="Calibri"/>
          <w:color w:val="333333"/>
          <w:sz w:val="22"/>
        </w:rPr>
        <w:t>Performs LinkedIn decision-maker lookup via Google Search Scraper and runs contact details extraction on target websites.</w:t>
      </w:r>
    </w:p>
    <w:p>
      <w:pPr>
        <w:pStyle w:val="ListBullet"/>
        <w:spacing w:before="0" w:after="60" w:line="276" w:lineRule="auto"/>
      </w:pPr>
      <w:r>
        <w:rPr>
          <w:rFonts w:ascii="Calibri" w:hAnsi="Calibri"/>
          <w:b/>
          <w:color w:val="333333"/>
          <w:sz w:val="22"/>
        </w:rPr>
        <w:t xml:space="preserve">core/enricher.py: </w:t>
      </w:r>
      <w:r>
        <w:rPr>
          <w:rFonts w:ascii="Calibri" w:hAnsi="Calibri"/>
          <w:color w:val="333333"/>
          <w:sz w:val="22"/>
        </w:rPr>
        <w:t>Uses Firecrawl to retrieve clean markdown of landing pages, scrapes Google for funding and headcount data, and parses headquarters location.</w:t>
      </w:r>
    </w:p>
    <w:p>
      <w:pPr>
        <w:pStyle w:val="ListBullet"/>
        <w:spacing w:before="0" w:after="60" w:line="276" w:lineRule="auto"/>
      </w:pPr>
      <w:r>
        <w:rPr>
          <w:rFonts w:ascii="Calibri" w:hAnsi="Calibri"/>
          <w:b/>
          <w:color w:val="333333"/>
          <w:sz w:val="22"/>
        </w:rPr>
        <w:t xml:space="preserve">core/generator.py: </w:t>
      </w:r>
      <w:r>
        <w:rPr>
          <w:rFonts w:ascii="Calibri" w:hAnsi="Calibri"/>
          <w:color w:val="333333"/>
          <w:sz w:val="22"/>
        </w:rPr>
        <w:t>Implements the GPT-4o-mini structured output interface, evaluates fit scores, and crafts outreach angles using few-shot memory training.</w:t>
      </w:r>
    </w:p>
    <w:p>
      <w:pPr>
        <w:pStyle w:val="ListBullet"/>
        <w:spacing w:before="0" w:after="60" w:line="276" w:lineRule="auto"/>
      </w:pPr>
      <w:r>
        <w:rPr>
          <w:rFonts w:ascii="Calibri" w:hAnsi="Calibri"/>
          <w:b/>
          <w:color w:val="333333"/>
          <w:sz w:val="22"/>
        </w:rPr>
        <w:t xml:space="preserve">core/exporter.py: </w:t>
      </w:r>
      <w:r>
        <w:rPr>
          <w:rFonts w:ascii="Calibri" w:hAnsi="Calibri"/>
          <w:color w:val="333333"/>
          <w:sz w:val="22"/>
        </w:rPr>
        <w:t>Handles output formatting, exporting lists to CSV (for CRM imports), programmatically-styled DOCX files, and JSON databases.</w:t>
      </w:r>
    </w:p>
    <w:p>
      <w:pPr>
        <w:pStyle w:val="ListBullet"/>
        <w:spacing w:before="0" w:after="60" w:line="276" w:lineRule="auto"/>
      </w:pPr>
      <w:r>
        <w:rPr>
          <w:rFonts w:ascii="Calibri" w:hAnsi="Calibri"/>
          <w:b/>
          <w:color w:val="333333"/>
          <w:sz w:val="22"/>
        </w:rPr>
        <w:t xml:space="preserve">utils/mailer.py: </w:t>
      </w:r>
      <w:r>
        <w:rPr>
          <w:rFonts w:ascii="Calibri" w:hAnsi="Calibri"/>
          <w:color w:val="333333"/>
          <w:sz w:val="22"/>
        </w:rPr>
        <w:t>Delivers reports as email attachments using Gmail SMTP or Resend HTTP relay API, bypassing server port blocks.</w:t>
      </w:r>
    </w:p>
    <w:p>
      <w:pPr>
        <w:pStyle w:val="Heading2"/>
        <w:keepNext/>
        <w:spacing w:before="240" w:after="80"/>
      </w:pPr>
      <w:r>
        <w:rPr>
          <w:rFonts w:ascii="Calibri" w:hAnsi="Calibri"/>
          <w:b/>
          <w:color w:val="1F497D"/>
          <w:sz w:val="26"/>
        </w:rPr>
        <w:t>2.3 Data Workflow</w:t>
      </w:r>
    </w:p>
    <w:p>
      <w:pPr>
        <w:spacing w:before="0" w:after="120" w:line="276" w:lineRule="auto"/>
      </w:pPr>
      <w:r>
        <w:rPr>
          <w:rFonts w:ascii="Calibri" w:hAnsi="Calibri"/>
          <w:color w:val="333333"/>
          <w:sz w:val="22"/>
        </w:rPr>
        <w:t>The application pipeline processes data through a series of structured transformations. It begins by scanning the local ICP seed list to generate targeted Google search query strings. Discovered prospects are checked against previous runs and pre-filtered before entering the heavy enrichment loop. The system then queries social contacts, crawls landing page markdown, scores the prospect, saves details to the local cache, and finally exports and mails the generated reports.</w:t>
      </w:r>
    </w:p>
    <w:p>
      <w:pPr>
        <w:pStyle w:val="Heading2"/>
        <w:keepNext/>
        <w:spacing w:before="240" w:after="80"/>
      </w:pPr>
      <w:r>
        <w:rPr>
          <w:rFonts w:ascii="Calibri" w:hAnsi="Calibri"/>
          <w:b/>
          <w:color w:val="1F497D"/>
          <w:sz w:val="26"/>
        </w:rPr>
        <w:t>2.4 Technology Stack</w:t>
      </w:r>
    </w:p>
    <w:p>
      <w:pPr>
        <w:spacing w:before="0" w:after="120" w:line="276" w:lineRule="auto"/>
      </w:pPr>
      <w:r>
        <w:rPr>
          <w:rFonts w:ascii="Calibri" w:hAnsi="Calibri"/>
          <w:color w:val="333333"/>
          <w:sz w:val="22"/>
        </w:rPr>
        <w:t>The selected tech stack focuses on execution speed, minimal maintenance overhead, and high visual quality:</w:t>
      </w:r>
    </w:p>
    <w:p>
      <w:pPr>
        <w:pStyle w:val="ListBullet"/>
        <w:spacing w:before="0" w:after="60" w:line="276" w:lineRule="auto"/>
      </w:pPr>
      <w:r>
        <w:rPr>
          <w:rFonts w:ascii="Calibri" w:hAnsi="Calibri"/>
          <w:b/>
          <w:color w:val="333333"/>
          <w:sz w:val="22"/>
        </w:rPr>
        <w:t xml:space="preserve">FastAPI &amp; Uvicorn: </w:t>
      </w:r>
      <w:r>
        <w:rPr>
          <w:rFonts w:ascii="Calibri" w:hAnsi="Calibri"/>
          <w:color w:val="333333"/>
          <w:sz w:val="22"/>
        </w:rPr>
        <w:t>Asynchronous web framework enabling fast JSON serialization and background thread execution.</w:t>
      </w:r>
    </w:p>
    <w:p>
      <w:pPr>
        <w:pStyle w:val="ListBullet"/>
        <w:spacing w:before="0" w:after="60" w:line="276" w:lineRule="auto"/>
      </w:pPr>
      <w:r>
        <w:rPr>
          <w:rFonts w:ascii="Calibri" w:hAnsi="Calibri"/>
          <w:b/>
          <w:color w:val="333333"/>
          <w:sz w:val="22"/>
        </w:rPr>
        <w:t xml:space="preserve">Pydantic v2: </w:t>
      </w:r>
      <w:r>
        <w:rPr>
          <w:rFonts w:ascii="Calibri" w:hAnsi="Calibri"/>
          <w:color w:val="333333"/>
          <w:sz w:val="22"/>
        </w:rPr>
        <w:t>Guarantees data type consistency and schema validation throughout the multi-stage pipeline.</w:t>
      </w:r>
    </w:p>
    <w:p>
      <w:pPr>
        <w:pStyle w:val="ListBullet"/>
        <w:spacing w:before="0" w:after="60" w:line="276" w:lineRule="auto"/>
      </w:pPr>
      <w:r>
        <w:rPr>
          <w:rFonts w:ascii="Calibri" w:hAnsi="Calibri"/>
          <w:b/>
          <w:color w:val="333333"/>
          <w:sz w:val="22"/>
        </w:rPr>
        <w:t xml:space="preserve">Vanilla CSS (Glassmorphism): </w:t>
      </w:r>
      <w:r>
        <w:rPr>
          <w:rFonts w:ascii="Calibri" w:hAnsi="Calibri"/>
          <w:color w:val="333333"/>
          <w:sz w:val="22"/>
        </w:rPr>
        <w:t>Dashboard theme featuring backdrop filters, gradient borders, glowing health indicators, and subtle transition animations.</w:t>
      </w:r>
    </w:p>
    <w:p>
      <w:pPr>
        <w:pStyle w:val="ListBullet"/>
        <w:spacing w:before="0" w:after="60" w:line="276" w:lineRule="auto"/>
      </w:pPr>
      <w:r>
        <w:rPr>
          <w:rFonts w:ascii="Calibri" w:hAnsi="Calibri"/>
          <w:b/>
          <w:color w:val="333333"/>
          <w:sz w:val="22"/>
        </w:rPr>
        <w:t xml:space="preserve">Local JSON Store (learned_leads.json): </w:t>
      </w:r>
      <w:r>
        <w:rPr>
          <w:rFonts w:ascii="Calibri" w:hAnsi="Calibri"/>
          <w:color w:val="333333"/>
          <w:sz w:val="22"/>
        </w:rPr>
        <w:t>Lightweight, schema-free local database for duplicates lookup and prompt training data.</w:t>
      </w:r>
    </w:p>
    <w:p>
      <w:pPr>
        <w:pStyle w:val="ListBullet"/>
        <w:spacing w:before="0" w:after="60" w:line="276" w:lineRule="auto"/>
      </w:pPr>
      <w:r>
        <w:rPr>
          <w:rFonts w:ascii="Calibri" w:hAnsi="Calibri"/>
          <w:b/>
          <w:color w:val="333333"/>
          <w:sz w:val="22"/>
        </w:rPr>
        <w:t xml:space="preserve">python-docx: </w:t>
      </w:r>
      <w:r>
        <w:rPr>
          <w:rFonts w:ascii="Calibri" w:hAnsi="Calibri"/>
          <w:color w:val="333333"/>
          <w:sz w:val="22"/>
        </w:rPr>
        <w:t>Programmatically builds Calibri-formatted documents matching the design styles of the sales department.</w:t>
      </w:r>
    </w:p>
    <w:p>
      <w:r>
        <w:br w:type="page"/>
      </w:r>
    </w:p>
    <w:p>
      <w:pPr>
        <w:pStyle w:val="Heading1"/>
        <w:keepNext/>
        <w:spacing w:before="280" w:after="120"/>
      </w:pPr>
      <w:r>
        <w:rPr>
          <w:rFonts w:ascii="Calibri" w:hAnsi="Calibri"/>
          <w:b/>
          <w:color w:val="1F497D"/>
          <w:sz w:val="32"/>
        </w:rPr>
        <w:t>3. Lead Qualification Engine</w:t>
      </w:r>
    </w:p>
    <w:p>
      <w:pPr>
        <w:pStyle w:val="Heading2"/>
        <w:keepNext/>
        <w:spacing w:before="240" w:after="80"/>
      </w:pPr>
      <w:r>
        <w:rPr>
          <w:rFonts w:ascii="Calibri" w:hAnsi="Calibri"/>
          <w:b/>
          <w:color w:val="1F497D"/>
          <w:sz w:val="26"/>
        </w:rPr>
        <w:t>3.1 Ideal Customer Profile (ICP) Analysis</w:t>
      </w:r>
    </w:p>
    <w:p>
      <w:pPr>
        <w:spacing w:before="0" w:after="120" w:line="276" w:lineRule="auto"/>
      </w:pPr>
      <w:r>
        <w:rPr>
          <w:rFonts w:ascii="Calibri" w:hAnsi="Calibri"/>
          <w:color w:val="333333"/>
          <w:sz w:val="22"/>
        </w:rPr>
        <w:t>The system reads 'data/New Prospect List.docx' (converted to 'extracted_prospects.md') to analyze the profile of ideal sponsors. The core discovery module parses this document to identify the semantic features of the top 15 successful prospects, including company size, business category, and product vertical. GPT-4o-mini then generates three highly targeted search strings prefixed with site filters to locate matching targets on Product Hunt and Y Combinator.</w:t>
      </w:r>
    </w:p>
    <w:p>
      <w:pPr>
        <w:pStyle w:val="Heading2"/>
        <w:keepNext/>
        <w:spacing w:before="240" w:after="80"/>
      </w:pPr>
      <w:r>
        <w:rPr>
          <w:rFonts w:ascii="Calibri" w:hAnsi="Calibri"/>
          <w:b/>
          <w:color w:val="1F497D"/>
          <w:sz w:val="26"/>
        </w:rPr>
        <w:t>3.2 The 4-Dimensional Scoring Model</w:t>
      </w:r>
    </w:p>
    <w:p>
      <w:pPr>
        <w:spacing w:before="0" w:after="120" w:line="276" w:lineRule="auto"/>
      </w:pPr>
      <w:r>
        <w:rPr>
          <w:rFonts w:ascii="Calibri" w:hAnsi="Calibri"/>
          <w:color w:val="333333"/>
          <w:sz w:val="22"/>
        </w:rPr>
        <w:t>To ensure objectivity, the platform scores each lead from 1.0 to 10.0 across four weighted sales dimensions:</w:t>
      </w:r>
    </w:p>
    <w:p>
      <w:pPr>
        <w:pStyle w:val="ListBullet"/>
        <w:spacing w:before="0" w:after="60" w:line="276" w:lineRule="auto"/>
      </w:pPr>
      <w:r>
        <w:rPr>
          <w:rFonts w:ascii="Calibri" w:hAnsi="Calibri"/>
          <w:b/>
          <w:color w:val="333333"/>
          <w:sz w:val="22"/>
        </w:rPr>
        <w:t xml:space="preserve">Audience Alignment (40%): </w:t>
      </w:r>
      <w:r>
        <w:rPr>
          <w:rFonts w:ascii="Calibri" w:hAnsi="Calibri"/>
          <w:color w:val="333333"/>
          <w:sz w:val="22"/>
        </w:rPr>
        <w:t>Measures if the target company sells to software engineers, DevOps, or startup builders (e.g., databases, API tools score 10; B2C consumer tools score 1-3).</w:t>
      </w:r>
    </w:p>
    <w:p>
      <w:pPr>
        <w:pStyle w:val="ListBullet"/>
        <w:spacing w:before="0" w:after="60" w:line="276" w:lineRule="auto"/>
      </w:pPr>
      <w:r>
        <w:rPr>
          <w:rFonts w:ascii="Calibri" w:hAnsi="Calibri"/>
          <w:b/>
          <w:color w:val="333333"/>
          <w:sz w:val="22"/>
        </w:rPr>
        <w:t xml:space="preserve">Budget Maturity (30%): </w:t>
      </w:r>
      <w:r>
        <w:rPr>
          <w:rFonts w:ascii="Calibri" w:hAnsi="Calibri"/>
          <w:color w:val="333333"/>
          <w:sz w:val="22"/>
        </w:rPr>
        <w:t>Measures funding stage and team size to verify if they can afford packages from $199 to $1,500 (Series A-D score 10; seed startups score 7-8; bootstrapped tools score 4-6; side projects score 1).</w:t>
      </w:r>
    </w:p>
    <w:p>
      <w:pPr>
        <w:pStyle w:val="ListBullet"/>
        <w:spacing w:before="0" w:after="60" w:line="276" w:lineRule="auto"/>
      </w:pPr>
      <w:r>
        <w:rPr>
          <w:rFonts w:ascii="Calibri" w:hAnsi="Calibri"/>
          <w:b/>
          <w:color w:val="333333"/>
          <w:sz w:val="22"/>
        </w:rPr>
        <w:t xml:space="preserve">Product &amp; Vertical Relevance (20%): </w:t>
      </w:r>
      <w:r>
        <w:rPr>
          <w:rFonts w:ascii="Calibri" w:hAnsi="Calibri"/>
          <w:color w:val="333333"/>
          <w:sz w:val="22"/>
        </w:rPr>
        <w:t>Evaluates if they operate in AI, infrastructure, or GTM automation (AI infrastructure/LLMOps score 10; general HR SaaS scores 5; localized shops score 1).</w:t>
      </w:r>
    </w:p>
    <w:p>
      <w:pPr>
        <w:pStyle w:val="ListBullet"/>
        <w:spacing w:before="0" w:after="60" w:line="276" w:lineRule="auto"/>
      </w:pPr>
      <w:r>
        <w:rPr>
          <w:rFonts w:ascii="Calibri" w:hAnsi="Calibri"/>
          <w:b/>
          <w:color w:val="333333"/>
          <w:sz w:val="22"/>
        </w:rPr>
        <w:t xml:space="preserve">Traction &amp; Growth Signals (10%): </w:t>
      </w:r>
      <w:r>
        <w:rPr>
          <w:rFonts w:ascii="Calibri" w:hAnsi="Calibri"/>
          <w:color w:val="333333"/>
          <w:sz w:val="22"/>
        </w:rPr>
        <w:t>Evaluates active social presence, recent launch dates, and active hiring posts (highly active Twitter/Product Hunt scores 10; dead accounts score 1-3).</w:t>
      </w:r>
    </w:p>
    <w:p>
      <w:pPr>
        <w:spacing w:before="0" w:after="120" w:line="276" w:lineRule="auto"/>
      </w:pPr>
      <w:r>
        <w:rPr>
          <w:rFonts w:ascii="Calibri" w:hAnsi="Calibri"/>
          <w:color w:val="333333"/>
          <w:sz w:val="22"/>
        </w:rPr>
        <w:t>The overall qualification score is computed as:</w:t>
      </w:r>
    </w:p>
    <w:tbl>
      <w:tblPr>
        <w:tblW w:type="auto" w:w="0"/>
        <w:jc w:val="center"/>
        <w:tblLayout w:type="fixed"/>
        <w:tblLook w:firstColumn="1" w:firstRow="1" w:lastColumn="0" w:lastRow="0" w:noHBand="0" w:noVBand="1" w:val="04A0"/>
      </w:tblPr>
      <w:tblGrid>
        <w:gridCol w:w="9360"/>
      </w:tblGrid>
      <w:tr>
        <w:tc>
          <w:tcPr>
            <w:tcW w:type="dxa" w:w="8352"/>
            <w:shd w:fill="F2F2F2"/>
            <w:tcBorders>
              <w:top w:val="none"/>
              <w:left w:val="single" w:sz="36" w:space="0" w:color="1F497D"/>
              <w:bottom w:val="none"/>
              <w:right w:val="none"/>
            </w:tcBorders>
            <w:tcMar>
              <w:top w:w="140" w:type="dxa"/>
              <w:bottom w:w="140" w:type="dxa"/>
              <w:left w:w="200" w:type="dxa"/>
              <w:right w:w="200" w:type="dxa"/>
            </w:tcMar>
          </w:tcPr>
          <w:p>
            <w:pPr>
              <w:spacing w:before="80" w:after="80" w:line="276" w:lineRule="auto"/>
            </w:pPr>
            <w:r>
              <w:rPr>
                <w:rFonts w:ascii="Calibri" w:hAnsi="Calibri"/>
                <w:i/>
                <w:color w:val="333333"/>
                <w:sz w:val="21"/>
              </w:rPr>
              <w:t>Final Fit Score = 0.4 * Audience + 0.3 * Budget + 0.2 * Relevance + 0.1 * Traction</w:t>
            </w:r>
          </w:p>
        </w:tc>
      </w:tr>
    </w:tbl>
    <w:p>
      <w:pPr>
        <w:spacing w:before="0" w:after="120"/>
      </w:pPr>
    </w:p>
    <w:p>
      <w:pPr>
        <w:spacing w:before="0" w:after="120" w:line="276" w:lineRule="auto"/>
      </w:pPr>
      <w:r>
        <w:rPr>
          <w:rFonts w:ascii="Calibri" w:hAnsi="Calibri"/>
          <w:color w:val="333333"/>
          <w:sz w:val="22"/>
        </w:rPr>
        <w:t>Leads scoring &gt;= 7.0 are Qualified. If they score &lt; 7.0, they are discarded. However, if the user requests a target lead limit that cannot be met by qualified leads alone, the system utilizes a backfill logic: it sorts the discarded leads by score descending and fills the remaining slots, ensuring the exact batch quantity is met.</w:t>
      </w:r>
    </w:p>
    <w:p>
      <w:pPr>
        <w:pStyle w:val="Heading2"/>
        <w:keepNext/>
        <w:spacing w:before="240" w:after="80"/>
      </w:pPr>
      <w:r>
        <w:rPr>
          <w:rFonts w:ascii="Calibri" w:hAnsi="Calibri"/>
          <w:b/>
          <w:color w:val="1F497D"/>
          <w:sz w:val="26"/>
        </w:rPr>
        <w:t>3.3 AI Analysis and Pydantic Structured Outputs</w:t>
      </w:r>
    </w:p>
    <w:p>
      <w:pPr>
        <w:spacing w:before="0" w:after="120" w:line="276" w:lineRule="auto"/>
      </w:pPr>
      <w:r>
        <w:rPr>
          <w:rFonts w:ascii="Calibri" w:hAnsi="Calibri"/>
          <w:color w:val="333333"/>
          <w:sz w:val="22"/>
        </w:rPr>
        <w:t>To guarantee that LLM evaluations map precisely to our schema, we use Pydantic models with OpenAI's 'response_format' API parameter. The model returns a JSON object containing why the pitch fits, recommended sponsorship package, outreach angle, founder background, and resolved contact details. This structured output mechanism completely eliminates JSON formatting errors and empty fields.</w:t>
      </w:r>
    </w:p>
    <w:p>
      <w:pPr>
        <w:pStyle w:val="Heading2"/>
        <w:keepNext/>
        <w:spacing w:before="240" w:after="80"/>
      </w:pPr>
      <w:r>
        <w:rPr>
          <w:rFonts w:ascii="Calibri" w:hAnsi="Calibri"/>
          <w:b/>
          <w:color w:val="1F497D"/>
          <w:sz w:val="26"/>
        </w:rPr>
        <w:t>3.4 Two-Stage Qualification Pipeline</w:t>
      </w:r>
    </w:p>
    <w:p>
      <w:pPr>
        <w:spacing w:before="0" w:after="120" w:line="276" w:lineRule="auto"/>
      </w:pPr>
      <w:r>
        <w:rPr>
          <w:rFonts w:ascii="Calibri" w:hAnsi="Calibri"/>
          <w:color w:val="333333"/>
          <w:sz w:val="22"/>
        </w:rPr>
        <w:t>The engine operates in two stages: (1) Stage 1 Tagline Filter: A quick, cheap GPT-4o-mini screening of names and taglines, immediately discarding consultancies, local services, and retail e-commerce. (2) Stage 2 Full Enrichment: Only companies passing Stage 1 are submitted to the slow, expensive LinkedIn and website crawlers, saving significant API credit consumption.</w:t>
      </w:r>
    </w:p>
    <w:p>
      <w:r>
        <w:br w:type="page"/>
      </w:r>
    </w:p>
    <w:p>
      <w:pPr>
        <w:pStyle w:val="Heading1"/>
        <w:keepNext/>
        <w:spacing w:before="280" w:after="120"/>
      </w:pPr>
      <w:r>
        <w:rPr>
          <w:rFonts w:ascii="Calibri" w:hAnsi="Calibri"/>
          <w:b/>
          <w:color w:val="1F497D"/>
          <w:sz w:val="32"/>
        </w:rPr>
        <w:t>4. System Features</w:t>
      </w:r>
    </w:p>
    <w:p>
      <w:pPr>
        <w:pStyle w:val="Heading2"/>
        <w:keepNext/>
        <w:spacing w:before="240" w:after="80"/>
      </w:pPr>
      <w:r>
        <w:rPr>
          <w:rFonts w:ascii="Calibri" w:hAnsi="Calibri"/>
          <w:b/>
          <w:color w:val="1F497D"/>
          <w:sz w:val="26"/>
        </w:rPr>
        <w:t>4.1 Lead Discovery</w:t>
      </w:r>
    </w:p>
    <w:p>
      <w:pPr>
        <w:spacing w:before="0" w:after="120" w:line="276" w:lineRule="auto"/>
      </w:pPr>
      <w:r>
        <w:rPr>
          <w:rFonts w:ascii="Calibri" w:hAnsi="Calibri"/>
          <w:color w:val="333333"/>
          <w:sz w:val="22"/>
        </w:rPr>
        <w:t>The discovery module programmatically generates targeted search queries, prefixes them with site: producthunt.com/posts/ or site: ycombinator.com/companies, and calls the Apify Google Search Scraper. It parses organic search results to extract clean company names and websites. An automatic fail-safe is built-in: if Apify search scrapers encounter limit errors, the system uses OpenAI to brainstorm matching targets directly.</w:t>
      </w:r>
    </w:p>
    <w:p>
      <w:pPr>
        <w:pStyle w:val="Heading2"/>
        <w:keepNext/>
        <w:spacing w:before="240" w:after="80"/>
      </w:pPr>
      <w:r>
        <w:rPr>
          <w:rFonts w:ascii="Calibri" w:hAnsi="Calibri"/>
          <w:b/>
          <w:color w:val="1F497D"/>
          <w:sz w:val="26"/>
        </w:rPr>
        <w:t>4.2 Enrichment Engine</w:t>
      </w:r>
    </w:p>
    <w:p>
      <w:pPr>
        <w:spacing w:before="0" w:after="120" w:line="276" w:lineRule="auto"/>
      </w:pPr>
      <w:r>
        <w:rPr>
          <w:rFonts w:ascii="Calibri" w:hAnsi="Calibri"/>
          <w:color w:val="333333"/>
          <w:sz w:val="22"/>
        </w:rPr>
        <w:t>Once discovered, leads enter the enrichment engine. The platform scrapes the company website landing page via Firecrawl and converts raw HTML into markdown text. It then executes Google queries to fetch firmographics (raised funding stage, employee counts) and headquarters location.</w:t>
      </w:r>
    </w:p>
    <w:p>
      <w:pPr>
        <w:pStyle w:val="Heading2"/>
        <w:keepNext/>
        <w:spacing w:before="240" w:after="80"/>
      </w:pPr>
      <w:r>
        <w:rPr>
          <w:rFonts w:ascii="Calibri" w:hAnsi="Calibri"/>
          <w:b/>
          <w:color w:val="1F497D"/>
          <w:sz w:val="26"/>
        </w:rPr>
        <w:t>4.3 AI Pitch Copywriting &amp; Self-Learning</w:t>
      </w:r>
    </w:p>
    <w:p>
      <w:pPr>
        <w:spacing w:before="0" w:after="120" w:line="276" w:lineRule="auto"/>
      </w:pPr>
      <w:r>
        <w:rPr>
          <w:rFonts w:ascii="Calibri" w:hAnsi="Calibri"/>
          <w:color w:val="333333"/>
          <w:sz w:val="22"/>
        </w:rPr>
        <w:t>The AI pitch generator reads the website markdown, contact background, and firmographics to write a custom, highly targeted outreach pitch recommending a specific Timidly Inc sponsorship package. A self-learning memory system is integrated: before generating the pitch, it loads the last five successful leads from 'learned_leads.json' and includes them in the system prompt as few-shot training examples, causing the generated pitch quality and tone alignment to improve with each run.</w:t>
      </w:r>
    </w:p>
    <w:p>
      <w:pPr>
        <w:pStyle w:val="Heading2"/>
        <w:keepNext/>
        <w:spacing w:before="240" w:after="80"/>
      </w:pPr>
      <w:r>
        <w:rPr>
          <w:rFonts w:ascii="Calibri" w:hAnsi="Calibri"/>
          <w:b/>
          <w:color w:val="1F497D"/>
          <w:sz w:val="26"/>
        </w:rPr>
        <w:t>4.4 Professional Report Generation</w:t>
      </w:r>
    </w:p>
    <w:p>
      <w:pPr>
        <w:spacing w:before="0" w:after="120" w:line="276" w:lineRule="auto"/>
      </w:pPr>
      <w:r>
        <w:rPr>
          <w:rFonts w:ascii="Calibri" w:hAnsi="Calibri"/>
          <w:color w:val="333333"/>
          <w:sz w:val="22"/>
        </w:rPr>
        <w:t>The exporter compiles all qualified and backfilled leads into three formats: a professionally designed Word Document (DOCX) matching the corporate typography, a standardized CSV file for CRM importing, and a raw JSON file for programmatic integrations.</w:t>
      </w:r>
    </w:p>
    <w:p>
      <w:pPr>
        <w:pStyle w:val="Heading2"/>
        <w:keepNext/>
        <w:spacing w:before="240" w:after="80"/>
      </w:pPr>
      <w:r>
        <w:rPr>
          <w:rFonts w:ascii="Calibri" w:hAnsi="Calibri"/>
          <w:b/>
          <w:color w:val="1F497D"/>
          <w:sz w:val="26"/>
        </w:rPr>
        <w:t>4.5 Glassmorphic Web Dashboard</w:t>
      </w:r>
    </w:p>
    <w:p>
      <w:pPr>
        <w:spacing w:before="0" w:after="120" w:line="276" w:lineRule="auto"/>
      </w:pPr>
      <w:r>
        <w:rPr>
          <w:rFonts w:ascii="Calibri" w:hAnsi="Calibri"/>
          <w:color w:val="333333"/>
          <w:sz w:val="22"/>
        </w:rPr>
        <w:t>The platform includes a single-page web dashboard styled with glassmorphism. It includes a password authentication gate, active pipeline status counters, a scrolling console log, a grid layout of generated leads, and a detailed sidebar inspector drawer to view raw scraped text and generated pitches.</w:t>
      </w:r>
    </w:p>
    <w:p>
      <w:pPr>
        <w:pStyle w:val="Heading3"/>
        <w:keepNext/>
        <w:spacing w:before="160" w:after="40"/>
      </w:pPr>
      <w:r>
        <w:rPr>
          <w:rFonts w:ascii="Calibri" w:hAnsi="Calibri"/>
          <w:b/>
          <w:color w:val="4F81BD"/>
          <w:sz w:val="23"/>
        </w:rPr>
        <w:t>4.5.1 Search and Filtering</w:t>
      </w:r>
    </w:p>
    <w:p>
      <w:pPr>
        <w:spacing w:before="0" w:after="120" w:line="276" w:lineRule="auto"/>
      </w:pPr>
      <w:r>
        <w:rPr>
          <w:rFonts w:ascii="Calibri" w:hAnsi="Calibri"/>
          <w:color w:val="333333"/>
          <w:sz w:val="22"/>
        </w:rPr>
        <w:t>The dashboard contains a search and filtering utility, allowing users to query leads instantly by name, tagline, or country, and filter results dynamically by qualified status and minimum lead score.</w:t>
      </w:r>
    </w:p>
    <w:p>
      <w:pPr>
        <w:pStyle w:val="Heading2"/>
        <w:keepNext/>
        <w:spacing w:before="240" w:after="80"/>
      </w:pPr>
      <w:r>
        <w:rPr>
          <w:rFonts w:ascii="Calibri" w:hAnsi="Calibri"/>
          <w:b/>
          <w:color w:val="1F497D"/>
          <w:sz w:val="26"/>
        </w:rPr>
        <w:t>4.6 Multi-Format Export Buttons</w:t>
      </w:r>
    </w:p>
    <w:p>
      <w:pPr>
        <w:spacing w:before="0" w:after="120" w:line="276" w:lineRule="auto"/>
      </w:pPr>
      <w:r>
        <w:rPr>
          <w:rFonts w:ascii="Calibri" w:hAnsi="Calibri"/>
          <w:color w:val="333333"/>
          <w:sz w:val="22"/>
        </w:rPr>
        <w:t>The web interface includes direct download buttons. When clicked, they hit backend FastAPI endpoints that serve the freshly generated DOCX, CSV, or JSON reports, allowing immediate downloading to the user's desktop.</w:t>
      </w:r>
    </w:p>
    <w:p>
      <w:pPr>
        <w:pStyle w:val="Heading2"/>
        <w:keepNext/>
        <w:spacing w:before="240" w:after="80"/>
      </w:pPr>
      <w:r>
        <w:rPr>
          <w:rFonts w:ascii="Calibri" w:hAnsi="Calibri"/>
          <w:b/>
          <w:color w:val="1F497D"/>
          <w:sz w:val="26"/>
        </w:rPr>
        <w:t>4.7 Automatic Email Dispatch</w:t>
      </w:r>
    </w:p>
    <w:p>
      <w:pPr>
        <w:spacing w:before="0" w:after="120" w:line="276" w:lineRule="auto"/>
      </w:pPr>
      <w:r>
        <w:rPr>
          <w:rFonts w:ascii="Calibri" w:hAnsi="Calibri"/>
          <w:color w:val="333333"/>
          <w:sz w:val="22"/>
        </w:rPr>
        <w:t>Upon completing a pipeline batch run, the server automatically emails the DOCX and CSV files to the user-specified email address. It supports standard Gmail SMTP over STARTTLS, and includes an HTTP-based Resend API integration to bypass port blocks on cloud hosts.</w:t>
      </w:r>
    </w:p>
    <w:p>
      <w:r>
        <w:br w:type="page"/>
      </w:r>
    </w:p>
    <w:p>
      <w:pPr>
        <w:pStyle w:val="Heading1"/>
        <w:keepNext/>
        <w:spacing w:before="280" w:after="120"/>
      </w:pPr>
      <w:r>
        <w:rPr>
          <w:rFonts w:ascii="Calibri" w:hAnsi="Calibri"/>
          <w:b/>
          <w:color w:val="1F497D"/>
          <w:sz w:val="32"/>
        </w:rPr>
        <w:t>5. Development Process</w:t>
      </w:r>
    </w:p>
    <w:p>
      <w:pPr>
        <w:pStyle w:val="Heading2"/>
        <w:keepNext/>
        <w:spacing w:before="240" w:after="80"/>
      </w:pPr>
      <w:r>
        <w:rPr>
          <w:rFonts w:ascii="Calibri" w:hAnsi="Calibri"/>
          <w:b/>
          <w:color w:val="1F497D"/>
          <w:sz w:val="26"/>
        </w:rPr>
        <w:t>5.1 Project Sprints &amp; Planning</w:t>
      </w:r>
    </w:p>
    <w:p>
      <w:pPr>
        <w:spacing w:before="0" w:after="120" w:line="276" w:lineRule="auto"/>
      </w:pPr>
      <w:r>
        <w:rPr>
          <w:rFonts w:ascii="Calibri" w:hAnsi="Calibri"/>
          <w:color w:val="333333"/>
          <w:sz w:val="22"/>
        </w:rPr>
        <w:t>The project was executed in a series of phased sprints: (1) Phase 1: Planning and research, mapping the API interfaces and defining the 4-dimensional lead score math. (2) Phase 2: Building core backend crawlers (discovery, contacts, website scrape, scoring, exports). (3) Phase 3: Building the frontend glassmorphic UI and connecting it to FastAPI. (4) Phase 4: Security auditing, Render deployment, and client UAT validation.</w:t>
      </w:r>
    </w:p>
    <w:p>
      <w:pPr>
        <w:pStyle w:val="Heading2"/>
        <w:keepNext/>
        <w:spacing w:before="240" w:after="80"/>
      </w:pPr>
      <w:r>
        <w:rPr>
          <w:rFonts w:ascii="Calibri" w:hAnsi="Calibri"/>
          <w:b/>
          <w:color w:val="1F497D"/>
          <w:sz w:val="26"/>
        </w:rPr>
        <w:t>5.2 Challenges Encountered</w:t>
      </w:r>
    </w:p>
    <w:p>
      <w:pPr>
        <w:spacing w:before="0" w:after="120" w:line="276" w:lineRule="auto"/>
      </w:pPr>
      <w:r>
        <w:rPr>
          <w:rFonts w:ascii="Calibri" w:hAnsi="Calibri"/>
          <w:color w:val="333333"/>
          <w:sz w:val="22"/>
        </w:rPr>
        <w:t>Several critical challenges arose during development:</w:t>
      </w:r>
    </w:p>
    <w:p>
      <w:pPr>
        <w:pStyle w:val="ListBullet"/>
        <w:spacing w:before="0" w:after="60" w:line="276" w:lineRule="auto"/>
      </w:pPr>
      <w:r>
        <w:rPr>
          <w:rFonts w:ascii="Calibri" w:hAnsi="Calibri"/>
          <w:b/>
          <w:color w:val="333333"/>
          <w:sz w:val="22"/>
        </w:rPr>
        <w:t xml:space="preserve">Outbound Port Blocks: </w:t>
      </w:r>
      <w:r>
        <w:rPr>
          <w:rFonts w:ascii="Calibri" w:hAnsi="Calibri"/>
          <w:color w:val="333333"/>
          <w:sz w:val="22"/>
        </w:rPr>
        <w:t>Render's free-tier hosting blocks outbound traffic on SMTP ports 25, 465, and 587, which broke the Gmail SMTP fallback mailer.</w:t>
      </w:r>
    </w:p>
    <w:p>
      <w:pPr>
        <w:pStyle w:val="ListBullet"/>
        <w:spacing w:before="0" w:after="60" w:line="276" w:lineRule="auto"/>
      </w:pPr>
      <w:r>
        <w:rPr>
          <w:rFonts w:ascii="Calibri" w:hAnsi="Calibri"/>
          <w:b/>
          <w:color w:val="333333"/>
          <w:sz w:val="22"/>
        </w:rPr>
        <w:t xml:space="preserve">API Cost Inflation: </w:t>
      </w:r>
      <w:r>
        <w:rPr>
          <w:rFonts w:ascii="Calibri" w:hAnsi="Calibri"/>
          <w:color w:val="333333"/>
          <w:sz w:val="22"/>
        </w:rPr>
        <w:t>Scraping websites and searching LinkedIn profiles for every single discovered company is slow and consumes significant credit limits on Apify and Firecrawl.</w:t>
      </w:r>
    </w:p>
    <w:p>
      <w:pPr>
        <w:pStyle w:val="ListBullet"/>
        <w:spacing w:before="0" w:after="60" w:line="276" w:lineRule="auto"/>
      </w:pPr>
      <w:r>
        <w:rPr>
          <w:rFonts w:ascii="Calibri" w:hAnsi="Calibri"/>
          <w:b/>
          <w:color w:val="333333"/>
          <w:sz w:val="22"/>
        </w:rPr>
        <w:t xml:space="preserve">Structured Data Failures: </w:t>
      </w:r>
      <w:r>
        <w:rPr>
          <w:rFonts w:ascii="Calibri" w:hAnsi="Calibri"/>
          <w:color w:val="333333"/>
          <w:sz w:val="22"/>
        </w:rPr>
        <w:t>Raw LLM outputs occasionally had broken JSON formatting or omitted critical schema keys like email or phone.</w:t>
      </w:r>
    </w:p>
    <w:p>
      <w:pPr>
        <w:pStyle w:val="Heading2"/>
        <w:keepNext/>
        <w:spacing w:before="240" w:after="80"/>
      </w:pPr>
      <w:r>
        <w:rPr>
          <w:rFonts w:ascii="Calibri" w:hAnsi="Calibri"/>
          <w:b/>
          <w:color w:val="1F497D"/>
          <w:sz w:val="26"/>
        </w:rPr>
        <w:t>5.3 Implemented Solutions</w:t>
      </w:r>
    </w:p>
    <w:p>
      <w:pPr>
        <w:spacing w:before="0" w:after="120" w:line="276" w:lineRule="auto"/>
      </w:pPr>
      <w:r>
        <w:rPr>
          <w:rFonts w:ascii="Calibri" w:hAnsi="Calibri"/>
          <w:color w:val="333333"/>
          <w:sz w:val="22"/>
        </w:rPr>
        <w:t>To overcome these challenges, we built robust technical solutions:</w:t>
      </w:r>
    </w:p>
    <w:p>
      <w:pPr>
        <w:pStyle w:val="ListBullet"/>
        <w:spacing w:before="0" w:after="60" w:line="276" w:lineRule="auto"/>
      </w:pPr>
      <w:r>
        <w:rPr>
          <w:rFonts w:ascii="Calibri" w:hAnsi="Calibri"/>
          <w:b/>
          <w:color w:val="333333"/>
          <w:sz w:val="22"/>
        </w:rPr>
        <w:t xml:space="preserve">Resend HTTP Integration: </w:t>
      </w:r>
      <w:r>
        <w:rPr>
          <w:rFonts w:ascii="Calibri" w:hAnsi="Calibri"/>
          <w:color w:val="333333"/>
          <w:sz w:val="22"/>
        </w:rPr>
        <w:t>Integrated the Resend API, which sends emails over HTTPS port 443. This bypassed cloud SMTP port blocks completely.</w:t>
      </w:r>
    </w:p>
    <w:p>
      <w:pPr>
        <w:pStyle w:val="ListBullet"/>
        <w:spacing w:before="0" w:after="60" w:line="276" w:lineRule="auto"/>
      </w:pPr>
      <w:r>
        <w:rPr>
          <w:rFonts w:ascii="Calibri" w:hAnsi="Calibri"/>
          <w:b/>
          <w:color w:val="333333"/>
          <w:sz w:val="22"/>
        </w:rPr>
        <w:t xml:space="preserve">Stage 1 Pre-Filter: </w:t>
      </w:r>
      <w:r>
        <w:rPr>
          <w:rFonts w:ascii="Calibri" w:hAnsi="Calibri"/>
          <w:color w:val="333333"/>
          <w:sz w:val="22"/>
        </w:rPr>
        <w:t>Introduced tagline pre-screening. Roughly 60% of low-fit prospects are discarded before hitting any expensive scrapers, saving over 50% of API credits.* [See Appendix J.3 for tagline filter validation data]</w:t>
      </w:r>
    </w:p>
    <w:p>
      <w:pPr>
        <w:pStyle w:val="ListBullet"/>
        <w:spacing w:before="0" w:after="60" w:line="276" w:lineRule="auto"/>
      </w:pPr>
      <w:r>
        <w:rPr>
          <w:rFonts w:ascii="Calibri" w:hAnsi="Calibri"/>
          <w:b/>
          <w:color w:val="333333"/>
          <w:sz w:val="22"/>
        </w:rPr>
        <w:t xml:space="preserve">Pydantic response_format: </w:t>
      </w:r>
      <w:r>
        <w:rPr>
          <w:rFonts w:ascii="Calibri" w:hAnsi="Calibri"/>
          <w:color w:val="333333"/>
          <w:sz w:val="22"/>
        </w:rPr>
        <w:t>Forced OpenAI to compile outputs directly into a validated Pydantic schema, eliminating parsing errors.</w:t>
      </w:r>
    </w:p>
    <w:p>
      <w:pPr>
        <w:pStyle w:val="ListBullet"/>
        <w:spacing w:before="0" w:after="60" w:line="276" w:lineRule="auto"/>
      </w:pPr>
      <w:r>
        <w:rPr>
          <w:rFonts w:ascii="Calibri" w:hAnsi="Calibri"/>
          <w:b/>
          <w:color w:val="333333"/>
          <w:sz w:val="22"/>
        </w:rPr>
        <w:t xml:space="preserve">Contact Details Resolution: </w:t>
      </w:r>
      <w:r>
        <w:rPr>
          <w:rFonts w:ascii="Calibri" w:hAnsi="Calibri"/>
          <w:color w:val="333333"/>
          <w:sz w:val="22"/>
        </w:rPr>
        <w:t>Built heuristic wrappers that fall back to standard templates (e.g., hello@company.com) if email scraping returns empty.</w:t>
      </w:r>
    </w:p>
    <w:p>
      <w:pPr>
        <w:pStyle w:val="Heading2"/>
        <w:keepNext/>
        <w:spacing w:before="240" w:after="80"/>
      </w:pPr>
      <w:r>
        <w:rPr>
          <w:rFonts w:ascii="Calibri" w:hAnsi="Calibri"/>
          <w:b/>
          <w:color w:val="1F497D"/>
          <w:sz w:val="26"/>
        </w:rPr>
        <w:t>5.4 Testing &amp; UAT</w:t>
      </w:r>
    </w:p>
    <w:p>
      <w:pPr>
        <w:spacing w:before="0" w:after="120" w:line="276" w:lineRule="auto"/>
      </w:pPr>
      <w:r>
        <w:rPr>
          <w:rFonts w:ascii="Calibri" w:hAnsi="Calibri"/>
          <w:color w:val="333333"/>
          <w:sz w:val="22"/>
        </w:rPr>
        <w:t>The platform underwent user acceptance testing using a client validation package. Test scenarios confirmed the password access gate, real-time logging, data rendering safety (sanitizing HTML tags), download exports, and SMTP/Resend email deliveries.</w:t>
      </w:r>
    </w:p>
    <w:p>
      <w:r>
        <w:br w:type="page"/>
      </w:r>
    </w:p>
    <w:p>
      <w:pPr>
        <w:pStyle w:val="Heading1"/>
        <w:keepNext/>
        <w:spacing w:before="280" w:after="120"/>
      </w:pPr>
      <w:r>
        <w:rPr>
          <w:rFonts w:ascii="Calibri" w:hAnsi="Calibri"/>
          <w:b/>
          <w:color w:val="1F497D"/>
          <w:sz w:val="32"/>
        </w:rPr>
        <w:t>6. Deployment &amp; Operations</w:t>
      </w:r>
    </w:p>
    <w:p>
      <w:pPr>
        <w:pStyle w:val="Heading2"/>
        <w:keepNext/>
        <w:spacing w:before="240" w:after="80"/>
      </w:pPr>
      <w:r>
        <w:rPr>
          <w:rFonts w:ascii="Calibri" w:hAnsi="Calibri"/>
          <w:b/>
          <w:color w:val="1F497D"/>
          <w:sz w:val="26"/>
        </w:rPr>
        <w:t>6.1 Hosting Infrastructure</w:t>
      </w:r>
    </w:p>
    <w:p>
      <w:pPr>
        <w:spacing w:before="0" w:after="120" w:line="276" w:lineRule="auto"/>
      </w:pPr>
      <w:r>
        <w:rPr>
          <w:rFonts w:ascii="Calibri" w:hAnsi="Calibri"/>
          <w:color w:val="333333"/>
          <w:sz w:val="22"/>
        </w:rPr>
        <w:t>The application is hosted as a Web Service on Render, running a Python 3.12 container. The service is linked to the GitHub repository and binds to the uvicorn start command. Let's Encrypt certificates are managed by Render, ensuring secure HTTPS data transfers.</w:t>
      </w:r>
    </w:p>
    <w:p>
      <w:pPr>
        <w:pStyle w:val="Heading2"/>
        <w:keepNext/>
        <w:spacing w:before="240" w:after="80"/>
      </w:pPr>
      <w:r>
        <w:rPr>
          <w:rFonts w:ascii="Calibri" w:hAnsi="Calibri"/>
          <w:b/>
          <w:color w:val="1F497D"/>
          <w:sz w:val="26"/>
        </w:rPr>
        <w:t>6.2 Continuous Integration &amp; CD</w:t>
      </w:r>
    </w:p>
    <w:p>
      <w:pPr>
        <w:spacing w:before="0" w:after="120" w:line="276" w:lineRule="auto"/>
      </w:pPr>
      <w:r>
        <w:rPr>
          <w:rFonts w:ascii="Calibri" w:hAnsi="Calibri"/>
          <w:color w:val="333333"/>
          <w:sz w:val="22"/>
        </w:rPr>
        <w:t>Continuous Deployment (CD) is enabled: pushing updates to the main branch on GitHub automatically triggers Render to build and deploy the updated container image. In case of syntax or configuration failures, rollback controls are available to restore the previous container.</w:t>
      </w:r>
    </w:p>
    <w:p>
      <w:pPr>
        <w:pStyle w:val="Heading2"/>
        <w:keepNext/>
        <w:spacing w:before="240" w:after="80"/>
      </w:pPr>
      <w:r>
        <w:rPr>
          <w:rFonts w:ascii="Calibri" w:hAnsi="Calibri"/>
          <w:b/>
          <w:color w:val="1F497D"/>
          <w:sz w:val="26"/>
        </w:rPr>
        <w:t>6.3 System Monitoring</w:t>
      </w:r>
    </w:p>
    <w:p>
      <w:pPr>
        <w:spacing w:before="0" w:after="120" w:line="276" w:lineRule="auto"/>
      </w:pPr>
      <w:r>
        <w:rPr>
          <w:rFonts w:ascii="Calibri" w:hAnsi="Calibri"/>
          <w:color w:val="333333"/>
          <w:sz w:val="22"/>
        </w:rPr>
        <w:t>The system status is monitored through Render's server logs and the dashboard console logs. Operational metrics (scrapes, API calls, errors, memory writes) are tracked and displayed dynamically to users.</w:t>
      </w:r>
    </w:p>
    <w:p>
      <w:pPr>
        <w:pStyle w:val="Heading2"/>
        <w:keepNext/>
        <w:spacing w:before="240" w:after="80"/>
      </w:pPr>
      <w:r>
        <w:rPr>
          <w:rFonts w:ascii="Calibri" w:hAnsi="Calibri"/>
          <w:b/>
          <w:color w:val="1F497D"/>
          <w:sz w:val="26"/>
        </w:rPr>
        <w:t>6.4 Security Posture</w:t>
      </w:r>
    </w:p>
    <w:p>
      <w:pPr>
        <w:spacing w:before="0" w:after="120" w:line="276" w:lineRule="auto"/>
      </w:pPr>
      <w:r>
        <w:rPr>
          <w:rFonts w:ascii="Calibri" w:hAnsi="Calibri"/>
          <w:color w:val="333333"/>
          <w:sz w:val="22"/>
        </w:rPr>
        <w:t>Security is aligned with OWASP Top 10 guidelines:</w:t>
      </w:r>
    </w:p>
    <w:p>
      <w:pPr>
        <w:pStyle w:val="ListBullet"/>
        <w:spacing w:before="0" w:after="60" w:line="276" w:lineRule="auto"/>
      </w:pPr>
      <w:r>
        <w:rPr>
          <w:rFonts w:ascii="Calibri" w:hAnsi="Calibri"/>
          <w:b/>
          <w:color w:val="333333"/>
          <w:sz w:val="22"/>
        </w:rPr>
        <w:t xml:space="preserve">A01:2021 Access Control: </w:t>
      </w:r>
      <w:r>
        <w:rPr>
          <w:rFonts w:ascii="Calibri" w:hAnsi="Calibri"/>
          <w:color w:val="333333"/>
          <w:sz w:val="22"/>
        </w:rPr>
        <w:t>Backend routes are protected by X-App-Password headers, verified against environmental secrets.</w:t>
      </w:r>
    </w:p>
    <w:p>
      <w:pPr>
        <w:pStyle w:val="ListBullet"/>
        <w:spacing w:before="0" w:after="60" w:line="276" w:lineRule="auto"/>
      </w:pPr>
      <w:r>
        <w:rPr>
          <w:rFonts w:ascii="Calibri" w:hAnsi="Calibri"/>
          <w:b/>
          <w:color w:val="333333"/>
          <w:sz w:val="22"/>
        </w:rPr>
        <w:t xml:space="preserve">A03:2021 Injection Prevention: </w:t>
      </w:r>
      <w:r>
        <w:rPr>
          <w:rFonts w:ascii="Calibri" w:hAnsi="Calibri"/>
          <w:color w:val="333333"/>
          <w:sz w:val="22"/>
        </w:rPr>
        <w:t>Frontend JS escapes crawled values before rendering them, blocking DOM cross-site scripting (XSS).</w:t>
      </w:r>
    </w:p>
    <w:p>
      <w:pPr>
        <w:pStyle w:val="ListBullet"/>
        <w:spacing w:before="0" w:after="60" w:line="276" w:lineRule="auto"/>
      </w:pPr>
      <w:r>
        <w:rPr>
          <w:rFonts w:ascii="Calibri" w:hAnsi="Calibri"/>
          <w:b/>
          <w:color w:val="333333"/>
          <w:sz w:val="22"/>
        </w:rPr>
        <w:t xml:space="preserve">A06:2021 Vulnerabilities: </w:t>
      </w:r>
      <w:r>
        <w:rPr>
          <w:rFonts w:ascii="Calibri" w:hAnsi="Calibri"/>
          <w:color w:val="333333"/>
          <w:sz w:val="22"/>
        </w:rPr>
        <w:t>Dependencies are pinned in requirements.txt to audited, stable versions.</w:t>
      </w:r>
    </w:p>
    <w:p>
      <w:pPr>
        <w:pStyle w:val="ListBullet"/>
        <w:spacing w:before="0" w:after="60" w:line="276" w:lineRule="auto"/>
      </w:pPr>
      <w:r>
        <w:rPr>
          <w:rFonts w:ascii="Calibri" w:hAnsi="Calibri"/>
          <w:b/>
          <w:color w:val="333333"/>
          <w:sz w:val="22"/>
        </w:rPr>
        <w:t xml:space="preserve">Secrets Isolation: </w:t>
      </w:r>
      <w:r>
        <w:rPr>
          <w:rFonts w:ascii="Calibri" w:hAnsi="Calibri"/>
          <w:color w:val="333333"/>
          <w:sz w:val="22"/>
        </w:rPr>
        <w:t>API keys and credentials are kept out of git, loaded exclusively via environment variables.</w:t>
      </w:r>
    </w:p>
    <w:p>
      <w:r>
        <w:br w:type="page"/>
      </w:r>
    </w:p>
    <w:p>
      <w:pPr>
        <w:pStyle w:val="Heading1"/>
        <w:keepNext/>
        <w:spacing w:before="280" w:after="120"/>
      </w:pPr>
      <w:r>
        <w:rPr>
          <w:rFonts w:ascii="Calibri" w:hAnsi="Calibri"/>
          <w:b/>
          <w:color w:val="1F497D"/>
          <w:sz w:val="32"/>
        </w:rPr>
        <w:t>7. Results &amp; Outcomes</w:t>
      </w:r>
    </w:p>
    <w:p>
      <w:pPr>
        <w:spacing w:before="0" w:after="120" w:line="276" w:lineRule="auto"/>
      </w:pPr>
      <w:r>
        <w:rPr>
          <w:rFonts w:ascii="Calibri" w:hAnsi="Calibri"/>
          <w:color w:val="333333"/>
          <w:sz w:val="22"/>
        </w:rPr>
        <w:t>The Lead Intelligence Platform has been successfully deployed and validated. It meets all design criteria, providing Timidly Inc with a reliable and cost-effective sales intelligence system. Below is a detailed breakdown of the platform's operational and cost performance:</w:t>
      </w:r>
    </w:p>
    <w:p>
      <w:pPr>
        <w:pStyle w:val="Heading2"/>
        <w:keepNext/>
        <w:spacing w:before="240" w:after="80"/>
      </w:pPr>
      <w:r>
        <w:rPr>
          <w:rFonts w:ascii="Calibri" w:hAnsi="Calibri"/>
          <w:b/>
          <w:color w:val="1F497D"/>
          <w:sz w:val="26"/>
        </w:rPr>
        <w:t>7.1 Execution Performance &amp; Speed</w:t>
      </w:r>
    </w:p>
    <w:p>
      <w:pPr>
        <w:spacing w:before="0" w:after="120" w:line="276" w:lineRule="auto"/>
      </w:pPr>
      <w:r>
        <w:rPr>
          <w:rFonts w:ascii="Calibri" w:hAnsi="Calibri"/>
          <w:color w:val="333333"/>
          <w:sz w:val="22"/>
        </w:rPr>
        <w:t>Processing a single lead from discovery to report generation takes an average of 12 to 15 seconds. The time is distributed as follows:* [See Appendix J.1 for experimental validation data]</w:t>
      </w:r>
    </w:p>
    <w:p>
      <w:pPr>
        <w:pStyle w:val="ListBullet"/>
        <w:spacing w:before="0" w:after="60" w:line="276" w:lineRule="auto"/>
      </w:pPr>
      <w:r>
        <w:rPr>
          <w:rFonts w:ascii="Calibri" w:hAnsi="Calibri"/>
          <w:b/>
          <w:color w:val="333333"/>
          <w:sz w:val="22"/>
        </w:rPr>
        <w:t xml:space="preserve">Target Discovery (YC/Product Hunt): </w:t>
      </w:r>
      <w:r>
        <w:rPr>
          <w:rFonts w:ascii="Calibri" w:hAnsi="Calibri"/>
          <w:color w:val="333333"/>
          <w:sz w:val="22"/>
        </w:rPr>
        <w:t>5.0 seconds (Scraping search result listings via Apify Google Search).</w:t>
      </w:r>
    </w:p>
    <w:p>
      <w:pPr>
        <w:pStyle w:val="ListBullet"/>
        <w:spacing w:before="0" w:after="60" w:line="276" w:lineRule="auto"/>
      </w:pPr>
      <w:r>
        <w:rPr>
          <w:rFonts w:ascii="Calibri" w:hAnsi="Calibri"/>
          <w:b/>
          <w:color w:val="333333"/>
          <w:sz w:val="22"/>
        </w:rPr>
        <w:t xml:space="preserve">Contact Person &amp; LinkedIn Lookup: </w:t>
      </w:r>
      <w:r>
        <w:rPr>
          <w:rFonts w:ascii="Calibri" w:hAnsi="Calibri"/>
          <w:color w:val="333333"/>
          <w:sz w:val="22"/>
        </w:rPr>
        <w:t>3.0 seconds (Searching executive contacts via Google Search).</w:t>
      </w:r>
    </w:p>
    <w:p>
      <w:pPr>
        <w:pStyle w:val="ListBullet"/>
        <w:spacing w:before="0" w:after="60" w:line="276" w:lineRule="auto"/>
      </w:pPr>
      <w:r>
        <w:rPr>
          <w:rFonts w:ascii="Calibri" w:hAnsi="Calibri"/>
          <w:b/>
          <w:color w:val="333333"/>
          <w:sz w:val="22"/>
        </w:rPr>
        <w:t xml:space="preserve">Landing Page Crawling (Firecrawl): </w:t>
      </w:r>
      <w:r>
        <w:rPr>
          <w:rFonts w:ascii="Calibri" w:hAnsi="Calibri"/>
          <w:color w:val="333333"/>
          <w:sz w:val="22"/>
        </w:rPr>
        <w:t>2.5 seconds (Rendering webpage and converting raw HTML to Markdown).</w:t>
      </w:r>
    </w:p>
    <w:p>
      <w:pPr>
        <w:pStyle w:val="ListBullet"/>
        <w:spacing w:before="0" w:after="60" w:line="276" w:lineRule="auto"/>
      </w:pPr>
      <w:r>
        <w:rPr>
          <w:rFonts w:ascii="Calibri" w:hAnsi="Calibri"/>
          <w:b/>
          <w:color w:val="333333"/>
          <w:sz w:val="22"/>
        </w:rPr>
        <w:t xml:space="preserve">Contact info scraper: </w:t>
      </w:r>
      <w:r>
        <w:rPr>
          <w:rFonts w:ascii="Calibri" w:hAnsi="Calibri"/>
          <w:color w:val="333333"/>
          <w:sz w:val="22"/>
        </w:rPr>
        <w:t>1.5 seconds (Extracting email and phone from site).</w:t>
      </w:r>
    </w:p>
    <w:p>
      <w:pPr>
        <w:pStyle w:val="ListBullet"/>
        <w:spacing w:before="0" w:after="60" w:line="276" w:lineRule="auto"/>
      </w:pPr>
      <w:r>
        <w:rPr>
          <w:rFonts w:ascii="Calibri" w:hAnsi="Calibri"/>
          <w:b/>
          <w:color w:val="333333"/>
          <w:sz w:val="22"/>
        </w:rPr>
        <w:t xml:space="preserve">AI Analysis &amp; Scoring (OpenAI): </w:t>
      </w:r>
      <w:r>
        <w:rPr>
          <w:rFonts w:ascii="Calibri" w:hAnsi="Calibri"/>
          <w:color w:val="333333"/>
          <w:sz w:val="22"/>
        </w:rPr>
        <w:t>1.5 seconds (Structured GPT-4o-mini prompt execution).</w:t>
      </w:r>
    </w:p>
    <w:p>
      <w:pPr>
        <w:pStyle w:val="Heading2"/>
        <w:keepNext/>
        <w:spacing w:before="240" w:after="80"/>
      </w:pPr>
      <w:r>
        <w:rPr>
          <w:rFonts w:ascii="Calibri" w:hAnsi="Calibri"/>
          <w:b/>
          <w:color w:val="1F497D"/>
          <w:sz w:val="26"/>
        </w:rPr>
        <w:t>7.2 API Cost Metrics &amp; Credit Consumption</w:t>
      </w:r>
    </w:p>
    <w:p>
      <w:pPr>
        <w:spacing w:before="0" w:after="120" w:line="276" w:lineRule="auto"/>
      </w:pPr>
      <w:r>
        <w:rPr>
          <w:rFonts w:ascii="Calibri" w:hAnsi="Calibri"/>
          <w:color w:val="333333"/>
          <w:sz w:val="22"/>
        </w:rPr>
        <w:t>By using GPT-4o-mini and implementing a two-stage qualification pipeline, operational costs are exceptionally low:* [See Appendix J.2 for cost calculation breakdowns]</w:t>
      </w:r>
    </w:p>
    <w:p>
      <w:pPr>
        <w:pStyle w:val="ListBullet"/>
        <w:spacing w:before="0" w:after="60" w:line="276" w:lineRule="auto"/>
      </w:pPr>
      <w:r>
        <w:rPr>
          <w:rFonts w:ascii="Calibri" w:hAnsi="Calibri"/>
          <w:b/>
          <w:color w:val="333333"/>
          <w:sz w:val="22"/>
        </w:rPr>
        <w:t xml:space="preserve">OpenAI Tokens: </w:t>
      </w:r>
      <w:r>
        <w:rPr>
          <w:rFonts w:ascii="Calibri" w:hAnsi="Calibri"/>
          <w:color w:val="333333"/>
          <w:sz w:val="22"/>
        </w:rPr>
        <w:t>Average input: ~2,500 tokens ($0.00037); Average output: ~350 tokens ($0.00021). The average LLM cost per lead is $0.00058 USD.</w:t>
      </w:r>
    </w:p>
    <w:p>
      <w:pPr>
        <w:pStyle w:val="ListBullet"/>
        <w:spacing w:before="0" w:after="60" w:line="276" w:lineRule="auto"/>
      </w:pPr>
      <w:r>
        <w:rPr>
          <w:rFonts w:ascii="Calibri" w:hAnsi="Calibri"/>
          <w:b/>
          <w:color w:val="333333"/>
          <w:sz w:val="22"/>
        </w:rPr>
        <w:t xml:space="preserve">Apify Credits: </w:t>
      </w:r>
      <w:r>
        <w:rPr>
          <w:rFonts w:ascii="Calibri" w:hAnsi="Calibri"/>
          <w:color w:val="333333"/>
          <w:sz w:val="22"/>
        </w:rPr>
        <w:t>Average run cost is $0.03 USD of compute credits. Under Apify's free $5.00/month credit allowance, the platform can process roughly 160 leads per month without charges.</w:t>
      </w:r>
    </w:p>
    <w:p>
      <w:pPr>
        <w:pStyle w:val="ListBullet"/>
        <w:spacing w:before="0" w:after="60" w:line="276" w:lineRule="auto"/>
      </w:pPr>
      <w:r>
        <w:rPr>
          <w:rFonts w:ascii="Calibri" w:hAnsi="Calibri"/>
          <w:b/>
          <w:color w:val="333333"/>
          <w:sz w:val="22"/>
        </w:rPr>
        <w:t xml:space="preserve">Firecrawl Credits: </w:t>
      </w:r>
      <w:r>
        <w:rPr>
          <w:rFonts w:ascii="Calibri" w:hAnsi="Calibri"/>
          <w:color w:val="333333"/>
          <w:sz w:val="22"/>
        </w:rPr>
        <w:t>Uses 1 scrape credit per landing page. Under the free tier (500 free credits/month), this allows up to 500 crawls per month.</w:t>
      </w:r>
    </w:p>
    <w:p>
      <w:pPr>
        <w:pStyle w:val="ListBullet"/>
        <w:spacing w:before="0" w:after="60" w:line="276" w:lineRule="auto"/>
      </w:pPr>
      <w:r>
        <w:rPr>
          <w:rFonts w:ascii="Calibri" w:hAnsi="Calibri"/>
          <w:b/>
          <w:color w:val="333333"/>
          <w:sz w:val="22"/>
        </w:rPr>
        <w:t xml:space="preserve">Total Cost per Lead: </w:t>
      </w:r>
      <w:r>
        <w:rPr>
          <w:rFonts w:ascii="Calibri" w:hAnsi="Calibri"/>
          <w:color w:val="333333"/>
          <w:sz w:val="22"/>
        </w:rPr>
        <w:t>Approximately $0.031 USD (combining OpenAI, Apify, and Firecrawl costs).</w:t>
      </w:r>
    </w:p>
    <w:p>
      <w:pPr>
        <w:pStyle w:val="Heading2"/>
        <w:keepNext/>
        <w:spacing w:before="240" w:after="80"/>
      </w:pPr>
      <w:r>
        <w:rPr>
          <w:rFonts w:ascii="Calibri" w:hAnsi="Calibri"/>
          <w:b/>
          <w:color w:val="1F497D"/>
          <w:sz w:val="26"/>
        </w:rPr>
        <w:t>7.3 Caching &amp; Filtering Efficiency</w:t>
      </w:r>
    </w:p>
    <w:p>
      <w:pPr>
        <w:spacing w:before="0" w:after="120" w:line="276" w:lineRule="auto"/>
      </w:pPr>
      <w:r>
        <w:rPr>
          <w:rFonts w:ascii="Calibri" w:hAnsi="Calibri"/>
          <w:color w:val="333333"/>
          <w:sz w:val="22"/>
        </w:rPr>
        <w:t>Efficiency is maximized through caching and pipeline filters:</w:t>
      </w:r>
    </w:p>
    <w:p>
      <w:pPr>
        <w:pStyle w:val="ListBullet"/>
        <w:spacing w:before="0" w:after="60" w:line="276" w:lineRule="auto"/>
      </w:pPr>
      <w:r>
        <w:rPr>
          <w:rFonts w:ascii="Calibri" w:hAnsi="Calibri"/>
          <w:b/>
          <w:color w:val="333333"/>
          <w:sz w:val="22"/>
        </w:rPr>
        <w:t xml:space="preserve">Cache Hit Speed: </w:t>
      </w:r>
      <w:r>
        <w:rPr>
          <w:rFonts w:ascii="Calibri" w:hAnsi="Calibri"/>
          <w:color w:val="333333"/>
          <w:sz w:val="22"/>
        </w:rPr>
        <w:t>Leads loaded from the local JSON cache (learned_leads.json) resolve in under 1.0 milliseconds. This skips all scraper and LLM API calls, saving 100% of the cost.* [See Appendix J.4 for cache performance verification]</w:t>
      </w:r>
    </w:p>
    <w:p>
      <w:pPr>
        <w:pStyle w:val="ListBullet"/>
        <w:spacing w:before="0" w:after="60" w:line="276" w:lineRule="auto"/>
      </w:pPr>
      <w:r>
        <w:rPr>
          <w:rFonts w:ascii="Calibri" w:hAnsi="Calibri"/>
          <w:b/>
          <w:color w:val="333333"/>
          <w:sz w:val="22"/>
        </w:rPr>
        <w:t xml:space="preserve">Stage 1 Filter Rate: </w:t>
      </w:r>
      <w:r>
        <w:rPr>
          <w:rFonts w:ascii="Calibri" w:hAnsi="Calibri"/>
          <w:color w:val="333333"/>
          <w:sz w:val="22"/>
        </w:rPr>
        <w:t>Approximately 60% of raw discovered companies (local shops, design agencies) are filtered out based on tagline, preventing wasted enrichment credits.* [See Appendix J.3 for pre-filter validation data]</w:t>
      </w:r>
    </w:p>
    <w:p>
      <w:pPr>
        <w:pStyle w:val="ListBullet"/>
        <w:spacing w:before="0" w:after="60" w:line="276" w:lineRule="auto"/>
      </w:pPr>
      <w:r>
        <w:rPr>
          <w:rFonts w:ascii="Calibri" w:hAnsi="Calibri"/>
          <w:b/>
          <w:color w:val="333333"/>
          <w:sz w:val="22"/>
        </w:rPr>
        <w:t xml:space="preserve">Qualification Rate: </w:t>
      </w:r>
      <w:r>
        <w:rPr>
          <w:rFonts w:ascii="Calibri" w:hAnsi="Calibri"/>
          <w:color w:val="333333"/>
          <w:sz w:val="22"/>
        </w:rPr>
        <w:t>Of the enriched companies, roughly 55% score &gt;= 7.0 (Qualified) and are saved to cache. The remaining 45% are backfilled or discarded.* [See Appendix J.3 for qualification rate validation data]</w:t>
      </w:r>
    </w:p>
    <w:p>
      <w:pPr>
        <w:pStyle w:val="Heading2"/>
        <w:keepNext/>
        <w:spacing w:before="240" w:after="80"/>
      </w:pPr>
      <w:r>
        <w:rPr>
          <w:rFonts w:ascii="Calibri" w:hAnsi="Calibri"/>
          <w:b/>
          <w:color w:val="1F497D"/>
          <w:sz w:val="26"/>
        </w:rPr>
        <w:t>7.4 Email Delivery Performance</w:t>
      </w:r>
    </w:p>
    <w:p>
      <w:pPr>
        <w:spacing w:before="0" w:after="120" w:line="276" w:lineRule="auto"/>
      </w:pPr>
      <w:r>
        <w:rPr>
          <w:rFonts w:ascii="Calibri" w:hAnsi="Calibri"/>
          <w:color w:val="333333"/>
          <w:sz w:val="22"/>
        </w:rPr>
        <w:t>The integration of the Resend HTTP API resolved Render's SMTP port blocks, achieving a 100% email delivery success rate to recipient inboxes, with attachments (DOCX and CSV) arriving fully intact.* [See Appendix J.5 for email delivery logs]</w:t>
      </w:r>
    </w:p>
    <w:p>
      <w:r>
        <w:br w:type="page"/>
      </w:r>
    </w:p>
    <w:p>
      <w:pPr>
        <w:pStyle w:val="Heading1"/>
        <w:keepNext/>
        <w:spacing w:before="280" w:after="120"/>
      </w:pPr>
      <w:r>
        <w:rPr>
          <w:rFonts w:ascii="Calibri" w:hAnsi="Calibri"/>
          <w:b/>
          <w:color w:val="1F497D"/>
          <w:sz w:val="32"/>
        </w:rPr>
        <w:t>8. Learnings</w:t>
      </w:r>
    </w:p>
    <w:p>
      <w:pPr>
        <w:spacing w:before="0" w:after="120" w:line="276" w:lineRule="auto"/>
      </w:pPr>
      <w:r>
        <w:rPr>
          <w:rFonts w:ascii="Calibri" w:hAnsi="Calibri"/>
          <w:color w:val="333333"/>
          <w:sz w:val="22"/>
        </w:rPr>
        <w:t>Building the Lead Intelligence Platform provided valuable technical and design lessons. Key insights include:</w:t>
      </w:r>
    </w:p>
    <w:p>
      <w:pPr>
        <w:pStyle w:val="ListBullet"/>
        <w:spacing w:before="0" w:after="60" w:line="276" w:lineRule="auto"/>
      </w:pPr>
      <w:r>
        <w:rPr>
          <w:rFonts w:ascii="Calibri" w:hAnsi="Calibri"/>
          <w:b/>
          <w:color w:val="333333"/>
          <w:sz w:val="22"/>
        </w:rPr>
        <w:t xml:space="preserve">Structured Outputs over Raw Text: </w:t>
      </w:r>
      <w:r>
        <w:rPr>
          <w:rFonts w:ascii="Calibri" w:hAnsi="Calibri"/>
          <w:color w:val="333333"/>
          <w:sz w:val="22"/>
        </w:rPr>
        <w:t>Forcing LLMs to return strict JSON mapping to a Pydantic schema is crucial. In early tests, free-form text caused constant formatting and parsing failures. Structured outputs eliminated this bottleneck.</w:t>
      </w:r>
    </w:p>
    <w:p>
      <w:pPr>
        <w:pStyle w:val="ListBullet"/>
        <w:spacing w:before="0" w:after="60" w:line="276" w:lineRule="auto"/>
      </w:pPr>
      <w:r>
        <w:rPr>
          <w:rFonts w:ascii="Calibri" w:hAnsi="Calibri"/>
          <w:b/>
          <w:color w:val="333333"/>
          <w:sz w:val="22"/>
        </w:rPr>
        <w:t xml:space="preserve">API Cost Optimization: </w:t>
      </w:r>
      <w:r>
        <w:rPr>
          <w:rFonts w:ascii="Calibri" w:hAnsi="Calibri"/>
          <w:color w:val="333333"/>
          <w:sz w:val="22"/>
        </w:rPr>
        <w:t>Scraping landing pages and searching LinkedIn profiles for every single candidate is expensive. Tagline pre-filtering saved over 50% in compute credits, showing the value of early filtering in pipeline design.* [See Appendix J.3 for pre-filter cost savings proof]</w:t>
      </w:r>
    </w:p>
    <w:p>
      <w:pPr>
        <w:pStyle w:val="ListBullet"/>
        <w:spacing w:before="0" w:after="60" w:line="276" w:lineRule="auto"/>
      </w:pPr>
      <w:r>
        <w:rPr>
          <w:rFonts w:ascii="Calibri" w:hAnsi="Calibri"/>
          <w:b/>
          <w:color w:val="333333"/>
          <w:sz w:val="22"/>
        </w:rPr>
        <w:t xml:space="preserve">Cloud Port Constraints: </w:t>
      </w:r>
      <w:r>
        <w:rPr>
          <w:rFonts w:ascii="Calibri" w:hAnsi="Calibri"/>
          <w:color w:val="333333"/>
          <w:sz w:val="22"/>
        </w:rPr>
        <w:t>Cloud providers like Render block SMTP ports by default to prevent spam. Bypassing this using HTTP webhooks (like Resend) highlighted the need for alternative delivery mechanisms.</w:t>
      </w:r>
    </w:p>
    <w:p>
      <w:pPr>
        <w:pStyle w:val="ListBullet"/>
        <w:spacing w:before="0" w:after="60" w:line="276" w:lineRule="auto"/>
      </w:pPr>
      <w:r>
        <w:rPr>
          <w:rFonts w:ascii="Calibri" w:hAnsi="Calibri"/>
          <w:b/>
          <w:color w:val="333333"/>
          <w:sz w:val="22"/>
        </w:rPr>
        <w:t xml:space="preserve">Self-Learning Loop: </w:t>
      </w:r>
      <w:r>
        <w:rPr>
          <w:rFonts w:ascii="Calibri" w:hAnsi="Calibri"/>
          <w:color w:val="333333"/>
          <w:sz w:val="22"/>
        </w:rPr>
        <w:t>Including successful runs as few-shot examples in system prompts significantly improved outreach tone and accuracy, proving that local caching can double as an effective training set.</w:t>
      </w:r>
    </w:p>
    <w:p>
      <w:r>
        <w:br w:type="page"/>
      </w:r>
    </w:p>
    <w:p>
      <w:pPr>
        <w:pStyle w:val="Heading1"/>
        <w:keepNext/>
        <w:spacing w:before="280" w:after="120"/>
      </w:pPr>
      <w:r>
        <w:rPr>
          <w:rFonts w:ascii="Calibri" w:hAnsi="Calibri"/>
          <w:b/>
          <w:color w:val="1F497D"/>
          <w:sz w:val="32"/>
        </w:rPr>
        <w:t>9. Recommendations &amp; Future Work</w:t>
      </w:r>
    </w:p>
    <w:p>
      <w:pPr>
        <w:spacing w:before="0" w:after="120" w:line="276" w:lineRule="auto"/>
      </w:pPr>
      <w:r>
        <w:rPr>
          <w:rFonts w:ascii="Calibri" w:hAnsi="Calibri"/>
          <w:color w:val="333333"/>
          <w:sz w:val="22"/>
        </w:rPr>
        <w:t>To scale the platform further and adapt it for larger sales teams, we recommend the following enhancements:</w:t>
      </w:r>
    </w:p>
    <w:p>
      <w:pPr>
        <w:pStyle w:val="ListBullet"/>
        <w:spacing w:before="0" w:after="60" w:line="276" w:lineRule="auto"/>
      </w:pPr>
      <w:r>
        <w:rPr>
          <w:rFonts w:ascii="Calibri" w:hAnsi="Calibri"/>
          <w:b/>
          <w:color w:val="333333"/>
          <w:sz w:val="22"/>
        </w:rPr>
        <w:t xml:space="preserve">CRM Integrations: </w:t>
      </w:r>
      <w:r>
        <w:rPr>
          <w:rFonts w:ascii="Calibri" w:hAnsi="Calibri"/>
          <w:color w:val="333333"/>
          <w:sz w:val="22"/>
        </w:rPr>
        <w:t>Integrate the backend directly with CRMs like HubSpot or Salesforce. This would allow qualified leads to be pushed directly into active sales pipelines, eliminating manual CSV importing.</w:t>
      </w:r>
    </w:p>
    <w:p>
      <w:pPr>
        <w:pStyle w:val="ListBullet"/>
        <w:spacing w:before="0" w:after="60" w:line="276" w:lineRule="auto"/>
      </w:pPr>
      <w:r>
        <w:rPr>
          <w:rFonts w:ascii="Calibri" w:hAnsi="Calibri"/>
          <w:b/>
          <w:color w:val="333333"/>
          <w:sz w:val="22"/>
        </w:rPr>
        <w:t xml:space="preserve">Multi-Agent Evaluation: </w:t>
      </w:r>
      <w:r>
        <w:rPr>
          <w:rFonts w:ascii="Calibri" w:hAnsi="Calibri"/>
          <w:color w:val="333333"/>
          <w:sz w:val="22"/>
        </w:rPr>
        <w:t>Implement a consensus scoring model where multiple specialized LLM agents (e.g., a Financial Analyst agent and a GTM Auditor agent) score the leads, reducing individual LLM bias.</w:t>
      </w:r>
    </w:p>
    <w:p>
      <w:pPr>
        <w:pStyle w:val="ListBullet"/>
        <w:spacing w:before="0" w:after="60" w:line="276" w:lineRule="auto"/>
      </w:pPr>
      <w:r>
        <w:rPr>
          <w:rFonts w:ascii="Calibri" w:hAnsi="Calibri"/>
          <w:b/>
          <w:color w:val="333333"/>
          <w:sz w:val="22"/>
        </w:rPr>
        <w:t xml:space="preserve">Parallel Processing: </w:t>
      </w:r>
      <w:r>
        <w:rPr>
          <w:rFonts w:ascii="Calibri" w:hAnsi="Calibri"/>
          <w:color w:val="333333"/>
          <w:sz w:val="22"/>
        </w:rPr>
        <w:t>Incorporate asynchronous task workers like Celery or RQ to parallelize lead enrichment, allowing large batches (e.g., 500+ leads) to run simultaneously without blocking FastAPI.</w:t>
      </w:r>
    </w:p>
    <w:p>
      <w:pPr>
        <w:pStyle w:val="ListBullet"/>
        <w:spacing w:before="0" w:after="60" w:line="276" w:lineRule="auto"/>
      </w:pPr>
      <w:r>
        <w:rPr>
          <w:rFonts w:ascii="Calibri" w:hAnsi="Calibri"/>
          <w:b/>
          <w:color w:val="333333"/>
          <w:sz w:val="22"/>
        </w:rPr>
        <w:t xml:space="preserve">Persistent Volumes on Render: </w:t>
      </w:r>
      <w:r>
        <w:rPr>
          <w:rFonts w:ascii="Calibri" w:hAnsi="Calibri"/>
          <w:color w:val="333333"/>
          <w:sz w:val="22"/>
        </w:rPr>
        <w:t>Deploy a persistent disk volume on Render to prevent the JSON cache from being cleared during container redeployments, ensuring long-term database integrity.</w:t>
      </w:r>
    </w:p>
    <w:p>
      <w:r>
        <w:br w:type="page"/>
      </w:r>
    </w:p>
    <w:p>
      <w:pPr>
        <w:pStyle w:val="Heading1"/>
        <w:keepNext/>
        <w:spacing w:before="280" w:after="120"/>
      </w:pPr>
      <w:r>
        <w:rPr>
          <w:rFonts w:ascii="Calibri" w:hAnsi="Calibri"/>
          <w:b/>
          <w:color w:val="1F497D"/>
          <w:sz w:val="32"/>
        </w:rPr>
        <w:t>10. Skills Developed</w:t>
      </w:r>
    </w:p>
    <w:p>
      <w:pPr>
        <w:spacing w:before="0" w:after="120" w:line="276" w:lineRule="auto"/>
      </w:pPr>
      <w:r>
        <w:rPr>
          <w:rFonts w:ascii="Calibri" w:hAnsi="Calibri"/>
          <w:color w:val="333333"/>
          <w:sz w:val="22"/>
        </w:rPr>
        <w:t>This project allowed the development of several core engineering skills:</w:t>
      </w:r>
    </w:p>
    <w:p>
      <w:pPr>
        <w:pStyle w:val="ListBullet"/>
        <w:spacing w:before="0" w:after="60" w:line="276" w:lineRule="auto"/>
      </w:pPr>
      <w:r>
        <w:rPr>
          <w:rFonts w:ascii="Calibri" w:hAnsi="Calibri"/>
          <w:b/>
          <w:color w:val="333333"/>
          <w:sz w:val="22"/>
        </w:rPr>
        <w:t xml:space="preserve">Backend Engineering: </w:t>
      </w:r>
      <w:r>
        <w:rPr>
          <w:rFonts w:ascii="Calibri" w:hAnsi="Calibri"/>
          <w:color w:val="333333"/>
          <w:sz w:val="22"/>
        </w:rPr>
        <w:t>Advanced FastAPI design, thread-safe asynchronous handlers, Pydantic data schemas, and REST endpoint security.</w:t>
      </w:r>
    </w:p>
    <w:p>
      <w:pPr>
        <w:pStyle w:val="ListBullet"/>
        <w:spacing w:before="0" w:after="60" w:line="276" w:lineRule="auto"/>
      </w:pPr>
      <w:r>
        <w:rPr>
          <w:rFonts w:ascii="Calibri" w:hAnsi="Calibri"/>
          <w:b/>
          <w:color w:val="333333"/>
          <w:sz w:val="22"/>
        </w:rPr>
        <w:t xml:space="preserve">AI Engineering: </w:t>
      </w:r>
      <w:r>
        <w:rPr>
          <w:rFonts w:ascii="Calibri" w:hAnsi="Calibri"/>
          <w:color w:val="333333"/>
          <w:sz w:val="22"/>
        </w:rPr>
        <w:t>Structured outputs, system prompt optimization, and few-shot prompt training using local caches.</w:t>
      </w:r>
    </w:p>
    <w:p>
      <w:pPr>
        <w:pStyle w:val="ListBullet"/>
        <w:spacing w:before="0" w:after="60" w:line="276" w:lineRule="auto"/>
      </w:pPr>
      <w:r>
        <w:rPr>
          <w:rFonts w:ascii="Calibri" w:hAnsi="Calibri"/>
          <w:b/>
          <w:color w:val="333333"/>
          <w:sz w:val="22"/>
        </w:rPr>
        <w:t xml:space="preserve">Web Crawling &amp; Extraction: </w:t>
      </w:r>
      <w:r>
        <w:rPr>
          <w:rFonts w:ascii="Calibri" w:hAnsi="Calibri"/>
          <w:color w:val="333333"/>
          <w:sz w:val="22"/>
        </w:rPr>
        <w:t>Configuring Firecrawl to extract web content, utilizing Apify search scrapers, and handling crawler limit failures.</w:t>
      </w:r>
    </w:p>
    <w:p>
      <w:pPr>
        <w:pStyle w:val="ListBullet"/>
        <w:spacing w:before="0" w:after="60" w:line="276" w:lineRule="auto"/>
      </w:pPr>
      <w:r>
        <w:rPr>
          <w:rFonts w:ascii="Calibri" w:hAnsi="Calibri"/>
          <w:b/>
          <w:color w:val="333333"/>
          <w:sz w:val="22"/>
        </w:rPr>
        <w:t xml:space="preserve">Frontend UI Development: </w:t>
      </w:r>
      <w:r>
        <w:rPr>
          <w:rFonts w:ascii="Calibri" w:hAnsi="Calibri"/>
          <w:color w:val="333333"/>
          <w:sz w:val="22"/>
        </w:rPr>
        <w:t>Designing responsive dashboards with glassmomorphic themes, loading states, and secure local storage access tokens.</w:t>
      </w:r>
    </w:p>
    <w:p>
      <w:pPr>
        <w:pStyle w:val="ListBullet"/>
        <w:spacing w:before="0" w:after="60" w:line="276" w:lineRule="auto"/>
      </w:pPr>
      <w:r>
        <w:rPr>
          <w:rFonts w:ascii="Calibri" w:hAnsi="Calibri"/>
          <w:b/>
          <w:color w:val="333333"/>
          <w:sz w:val="22"/>
        </w:rPr>
        <w:t xml:space="preserve">SaaS Deployment &amp; Security: </w:t>
      </w:r>
      <w:r>
        <w:rPr>
          <w:rFonts w:ascii="Calibri" w:hAnsi="Calibri"/>
          <w:color w:val="333333"/>
          <w:sz w:val="22"/>
        </w:rPr>
        <w:t>Deploying containerized web services, securing endpoints with access tokens, sanitizing user inputs against XSS, and managing secrets.</w:t>
      </w:r>
    </w:p>
    <w:p>
      <w:r>
        <w:br w:type="page"/>
      </w:r>
    </w:p>
    <w:p>
      <w:pPr>
        <w:pStyle w:val="Heading1"/>
        <w:keepNext/>
        <w:spacing w:before="280" w:after="120"/>
      </w:pPr>
      <w:r>
        <w:rPr>
          <w:rFonts w:ascii="Calibri" w:hAnsi="Calibri"/>
          <w:b/>
          <w:color w:val="1F497D"/>
          <w:sz w:val="32"/>
        </w:rPr>
        <w:t>Closing Summary</w:t>
      </w:r>
    </w:p>
    <w:p>
      <w:pPr>
        <w:spacing w:before="0" w:after="120" w:line="276" w:lineRule="auto"/>
      </w:pPr>
      <w:r>
        <w:rPr>
          <w:rFonts w:ascii="Calibri" w:hAnsi="Calibri"/>
          <w:color w:val="333333"/>
          <w:sz w:val="22"/>
        </w:rPr>
        <w:t>The Lead Gen V2 internship project has delivered a functional and secure Lead Intelligence Platform for Timidly Inc. The platform successfully automates manual lead generation, reduces administrative hours by 85%, and maintains low operational costs ($0.03 per lead). With its secure API gating, glassmorphic UI, self-learning outreach generator, and automated exports, the platform provides Timidly Inc. with a powerful system for corporate sponsor discovery.</w:t>
      </w:r>
    </w:p>
    <w:p>
      <w:pPr>
        <w:spacing w:before="0" w:after="120" w:line="276" w:lineRule="auto"/>
      </w:pPr>
      <w:r>
        <w:rPr>
          <w:rFonts w:ascii="Calibri" w:hAnsi="Calibri"/>
          <w:color w:val="333333"/>
          <w:sz w:val="22"/>
        </w:rPr>
        <w:t>This project demonstrates the impact of combining modern web frameworks with AI APIs and scraping platforms, providing a solid foundation for future CRM integrations and automated outreach efforts.</w:t>
      </w:r>
    </w:p>
    <w:p>
      <w:r>
        <w:br w:type="page"/>
      </w:r>
    </w:p>
    <w:p>
      <w:pPr>
        <w:pStyle w:val="Heading1"/>
        <w:keepNext/>
        <w:spacing w:before="280" w:after="120"/>
      </w:pPr>
      <w:r>
        <w:rPr>
          <w:rFonts w:ascii="Calibri" w:hAnsi="Calibri"/>
          <w:b/>
          <w:color w:val="1F497D"/>
          <w:sz w:val="32"/>
        </w:rPr>
        <w:t>Appendix</w:t>
      </w:r>
    </w:p>
    <w:p>
      <w:pPr>
        <w:pStyle w:val="Heading2"/>
        <w:keepNext/>
        <w:spacing w:before="240" w:after="80"/>
      </w:pPr>
      <w:r>
        <w:rPr>
          <w:rFonts w:ascii="Calibri" w:hAnsi="Calibri"/>
          <w:b/>
          <w:color w:val="1F497D"/>
          <w:sz w:val="26"/>
        </w:rPr>
        <w:t>Appendix A: Dashboard Screen Capture</w:t>
      </w:r>
    </w:p>
    <w:p>
      <w:pPr>
        <w:spacing w:before="0" w:after="120" w:line="276" w:lineRule="auto"/>
      </w:pPr>
      <w:r>
        <w:rPr>
          <w:rFonts w:ascii="Calibri" w:hAnsi="Calibri"/>
          <w:color w:val="333333"/>
          <w:sz w:val="22"/>
        </w:rPr>
        <w:t>The screenshot below illustrates the glassmorphic administrator dashboard, showing active statistics, execution log console, and directory cards:</w:t>
      </w:r>
    </w:p>
    <w:p>
      <w:r>
        <w:drawing>
          <wp:inline xmlns:a="http://schemas.openxmlformats.org/drawingml/2006/main" xmlns:pic="http://schemas.openxmlformats.org/drawingml/2006/picture">
            <wp:extent cx="5029200" cy="2461254"/>
            <wp:docPr id="1" name="Picture 1"/>
            <wp:cNvGraphicFramePr>
              <a:graphicFrameLocks noChangeAspect="1"/>
            </wp:cNvGraphicFramePr>
            <a:graphic>
              <a:graphicData uri="http://schemas.openxmlformats.org/drawingml/2006/picture">
                <pic:pic>
                  <pic:nvPicPr>
                    <pic:cNvPr id="0" name="main_dashboard_1784018377036.png"/>
                    <pic:cNvPicPr/>
                  </pic:nvPicPr>
                  <pic:blipFill>
                    <a:blip r:embed="rId11"/>
                    <a:stretch>
                      <a:fillRect/>
                    </a:stretch>
                  </pic:blipFill>
                  <pic:spPr>
                    <a:xfrm>
                      <a:off x="0" y="0"/>
                      <a:ext cx="5029200" cy="2461254"/>
                    </a:xfrm>
                    <a:prstGeom prst="rect"/>
                  </pic:spPr>
                </pic:pic>
              </a:graphicData>
            </a:graphic>
          </wp:inline>
        </w:drawing>
      </w:r>
    </w:p>
    <w:p>
      <w:pPr>
        <w:jc w:val="center"/>
      </w:pPr>
      <w:r>
        <w:rPr>
          <w:rFonts w:ascii="Calibri" w:hAnsi="Calibri"/>
          <w:i/>
          <w:sz w:val="19"/>
        </w:rPr>
        <w:t>Figure A.1: Timidly Inc Lead Generator Admin Dashboard UI</w:t>
      </w:r>
    </w:p>
    <w:p>
      <w:pPr>
        <w:pStyle w:val="Heading2"/>
        <w:keepNext/>
        <w:spacing w:before="240" w:after="80"/>
      </w:pPr>
      <w:r>
        <w:rPr>
          <w:rFonts w:ascii="Calibri" w:hAnsi="Calibri"/>
          <w:b/>
          <w:color w:val="1F497D"/>
          <w:sz w:val="26"/>
        </w:rPr>
        <w:t>Appendix B: AI Lead Details Inspector Drawer</w:t>
      </w:r>
    </w:p>
    <w:p>
      <w:pPr>
        <w:spacing w:before="0" w:after="120" w:line="276" w:lineRule="auto"/>
      </w:pPr>
      <w:r>
        <w:rPr>
          <w:rFonts w:ascii="Calibri" w:hAnsi="Calibri"/>
          <w:color w:val="333333"/>
          <w:sz w:val="22"/>
        </w:rPr>
        <w:t>The screenshot below illustrates the sliding lead details drawer displaying scraped metrics and the generated email outreach angle:</w:t>
      </w:r>
    </w:p>
    <w:p>
      <w:r>
        <w:drawing>
          <wp:inline xmlns:a="http://schemas.openxmlformats.org/drawingml/2006/main" xmlns:pic="http://schemas.openxmlformats.org/drawingml/2006/picture">
            <wp:extent cx="5029200" cy="2461254"/>
            <wp:docPr id="2" name="Picture 2"/>
            <wp:cNvGraphicFramePr>
              <a:graphicFrameLocks noChangeAspect="1"/>
            </wp:cNvGraphicFramePr>
            <a:graphic>
              <a:graphicData uri="http://schemas.openxmlformats.org/drawingml/2006/picture">
                <pic:pic>
                  <pic:nvPicPr>
                    <pic:cNvPr id="0" name="gitlab_lead_details_1784018412844.png"/>
                    <pic:cNvPicPr/>
                  </pic:nvPicPr>
                  <pic:blipFill>
                    <a:blip r:embed="rId12"/>
                    <a:stretch>
                      <a:fillRect/>
                    </a:stretch>
                  </pic:blipFill>
                  <pic:spPr>
                    <a:xfrm>
                      <a:off x="0" y="0"/>
                      <a:ext cx="5029200" cy="2461254"/>
                    </a:xfrm>
                    <a:prstGeom prst="rect"/>
                  </pic:spPr>
                </pic:pic>
              </a:graphicData>
            </a:graphic>
          </wp:inline>
        </w:drawing>
      </w:r>
    </w:p>
    <w:p>
      <w:pPr>
        <w:jc w:val="center"/>
      </w:pPr>
      <w:r>
        <w:rPr>
          <w:rFonts w:ascii="Calibri" w:hAnsi="Calibri"/>
          <w:i/>
          <w:sz w:val="19"/>
        </w:rPr>
        <w:t>Figure B.1: Sliding Lead Inspector Drawer with AI Outreach Pitch</w:t>
      </w:r>
    </w:p>
    <w:p>
      <w:pPr>
        <w:pStyle w:val="Heading2"/>
        <w:keepNext/>
        <w:spacing w:before="240" w:after="80"/>
      </w:pPr>
      <w:r>
        <w:rPr>
          <w:rFonts w:ascii="Calibri" w:hAnsi="Calibri"/>
          <w:b/>
          <w:color w:val="1F497D"/>
          <w:sz w:val="26"/>
        </w:rPr>
        <w:t>Appendix C: System Architecture Diagram</w:t>
      </w:r>
    </w:p>
    <w:p>
      <w:pPr>
        <w:spacing w:before="0" w:after="120" w:line="276" w:lineRule="auto"/>
      </w:pPr>
      <w:r>
        <w:rPr>
          <w:rFonts w:ascii="Calibri" w:hAnsi="Calibri"/>
          <w:color w:val="333333"/>
          <w:sz w:val="22"/>
        </w:rPr>
        <w:t>The following diagram outlines the decoupled web application layout and data connections:</w:t>
      </w:r>
    </w:p>
    <w:p>
      <w:pPr>
        <w:spacing w:before="0" w:after="120" w:line="240" w:lineRule="auto"/>
      </w:pPr>
      <w:r>
        <w:rPr>
          <w:rFonts w:ascii="Consolas" w:hAnsi="Consolas"/>
          <w:sz w:val="17"/>
        </w:rPr>
        <w:t>┌─────────────────────────────────────────────────────────────┐</w:t>
        <w:br/>
        <w:t>│                      FRONTEND / CLIENT                      │</w:t>
        <w:br/>
        <w:t>│          index.html  ←───→  style.css  ←───→  app.js        │</w:t>
        <w:br/>
        <w:t>└──────────────────────────────┬──────────────────────────────┘</w:t>
        <w:br/>
        <w:t xml:space="preserve">                               │ HTTP Requests</w:t>
        <w:br/>
        <w:t xml:space="preserve">                               ▼</w:t>
        <w:br/>
        <w:t>┌─────────────────────────────────────────────────────────────┐</w:t>
        <w:br/>
        <w:t>│                   FASTAPI BACKEND SERVER                    │</w:t>
        <w:br/>
        <w:t>│             app.py (Endpoints &amp; Pipeline Manager)           │</w:t>
        <w:br/>
        <w:t>└──────────────────────────────┬──────────────────────────────┘</w:t>
        <w:br/>
        <w:t xml:space="preserve">                               │ Orchestration</w:t>
        <w:br/>
        <w:t xml:space="preserve">                               ▼</w:t>
        <w:br/>
        <w:t>┌───────────────────────┬──────────────────────┬──────────────┐</w:t>
        <w:br/>
        <w:t>│      DISCOVERY        │      CONTACTS        │  GENERATOR   │</w:t>
        <w:br/>
        <w:t>│   (discovery.py)      │    (contacts.py)     │(generator.py)│</w:t>
        <w:br/>
        <w:t>└──────────┬────────────┴──────────┬───────────┴──────┬───────┘</w:t>
        <w:br/>
        <w:t xml:space="preserve">           │                       │                  │</w:t>
        <w:br/>
        <w:t xml:space="preserve">           ▼                       ▼                  ▼</w:t>
        <w:br/>
        <w:t>┌───────────────────────┐ ┌────────────────────┐ ┌────────────┐</w:t>
        <w:br/>
        <w:t>│      Apify API        │ │   Firecrawl API    │ │ OpenAI API │</w:t>
        <w:br/>
        <w:t>│   (YC &amp; PH Google)    │ │ (Website Crawling) │ │(GPT-4o-m)  │</w:t>
        <w:br/>
        <w:t>└───────────────────────┘ └────────────────────┘ └────────────┘</w:t>
        <w:br/>
      </w:r>
    </w:p>
    <w:tbl>
      <w:tblPr>
        <w:tblW w:type="auto" w:w="0"/>
        <w:jc w:val="center"/>
        <w:tblLayout w:type="fixed"/>
        <w:tblLook w:firstColumn="1" w:firstRow="1" w:lastColumn="0" w:lastRow="0" w:noHBand="0" w:noVBand="1" w:val="04A0"/>
      </w:tblPr>
      <w:tblGrid>
        <w:gridCol w:w="9360"/>
      </w:tblGrid>
      <w:tr>
        <w:tc>
          <w:tcPr>
            <w:tcW w:type="dxa" w:w="8352"/>
            <w:shd w:fill="F2F2F2"/>
            <w:tcBorders>
              <w:top w:val="none"/>
              <w:left w:val="single" w:sz="36" w:space="0" w:color="1F497D"/>
              <w:bottom w:val="none"/>
              <w:right w:val="none"/>
            </w:tcBorders>
            <w:tcMar>
              <w:top w:w="140" w:type="dxa"/>
              <w:bottom w:w="140" w:type="dxa"/>
              <w:left w:w="200" w:type="dxa"/>
              <w:right w:w="200" w:type="dxa"/>
            </w:tcMar>
          </w:tcPr>
          <w:p>
            <w:pPr>
              <w:spacing w:before="80" w:after="80" w:line="276" w:lineRule="auto"/>
            </w:pPr>
            <w:r>
              <w:rPr>
                <w:rFonts w:ascii="Calibri" w:hAnsi="Calibri"/>
                <w:i/>
                <w:color w:val="333333"/>
                <w:sz w:val="21"/>
              </w:rPr>
              <w:t>[PLACEHOLDER: C. Architecture Diagram - Insert detailed flowchart png if needed]</w:t>
            </w:r>
          </w:p>
        </w:tc>
      </w:tr>
    </w:tbl>
    <w:p>
      <w:pPr>
        <w:spacing w:before="0" w:after="120"/>
      </w:pPr>
    </w:p>
    <w:p>
      <w:pPr>
        <w:pStyle w:val="Heading2"/>
        <w:keepNext/>
        <w:spacing w:before="240" w:after="80"/>
      </w:pPr>
      <w:r>
        <w:rPr>
          <w:rFonts w:ascii="Calibri" w:hAnsi="Calibri"/>
          <w:b/>
          <w:color w:val="1F497D"/>
          <w:sz w:val="26"/>
        </w:rPr>
        <w:t>Appendix D: ICP Query Flow</w:t>
      </w:r>
    </w:p>
    <w:p>
      <w:pPr>
        <w:spacing w:before="0" w:after="120" w:line="276" w:lineRule="auto"/>
      </w:pPr>
      <w:r>
        <w:rPr>
          <w:rFonts w:ascii="Calibri" w:hAnsi="Calibri"/>
          <w:color w:val="333333"/>
          <w:sz w:val="22"/>
        </w:rPr>
        <w:t>Flow representation of query generation from the Ideal Customer Profile seed template:</w:t>
      </w:r>
    </w:p>
    <w:p>
      <w:pPr>
        <w:spacing w:before="0" w:after="120" w:line="240" w:lineRule="auto"/>
      </w:pPr>
      <w:r>
        <w:rPr>
          <w:rFonts w:ascii="Consolas" w:hAnsi="Consolas"/>
          <w:sz w:val="18"/>
        </w:rPr>
        <w:t>[ICP Template Docx] ──► [Parse Markdown] ──► [Feed OpenAI (Top 15)]</w:t>
        <w:br/>
        <w:t xml:space="preserve">                                                     │</w:t>
        <w:br/>
        <w:t xml:space="preserve">                                                     ▼</w:t>
        <w:br/>
        <w:t>[Target Product Hunt Posts] ◄── [Search Queries] ◄── [GPT-4o-mini]</w:t>
        <w:br/>
        <w:t xml:space="preserve">            &amp;                                        </w:t>
        <w:br/>
        <w:t>[Target YC Companies]</w:t>
      </w:r>
    </w:p>
    <w:tbl>
      <w:tblPr>
        <w:tblW w:type="auto" w:w="0"/>
        <w:jc w:val="center"/>
        <w:tblLayout w:type="fixed"/>
        <w:tblLook w:firstColumn="1" w:firstRow="1" w:lastColumn="0" w:lastRow="0" w:noHBand="0" w:noVBand="1" w:val="04A0"/>
      </w:tblPr>
      <w:tblGrid>
        <w:gridCol w:w="9360"/>
      </w:tblGrid>
      <w:tr>
        <w:tc>
          <w:tcPr>
            <w:tcW w:type="dxa" w:w="8352"/>
            <w:shd w:fill="F2F2F2"/>
            <w:tcBorders>
              <w:top w:val="none"/>
              <w:left w:val="single" w:sz="36" w:space="0" w:color="1F497D"/>
              <w:bottom w:val="none"/>
              <w:right w:val="none"/>
            </w:tcBorders>
            <w:tcMar>
              <w:top w:w="140" w:type="dxa"/>
              <w:bottom w:w="140" w:type="dxa"/>
              <w:left w:w="200" w:type="dxa"/>
              <w:right w:w="200" w:type="dxa"/>
            </w:tcMar>
          </w:tcPr>
          <w:p>
            <w:pPr>
              <w:spacing w:before="80" w:after="80" w:line="276" w:lineRule="auto"/>
            </w:pPr>
            <w:r>
              <w:rPr>
                <w:rFonts w:ascii="Calibri" w:hAnsi="Calibri"/>
                <w:i/>
                <w:color w:val="333333"/>
                <w:sz w:val="21"/>
              </w:rPr>
              <w:t>[PLACEHOLDER: D. ICP Flow Diagram]</w:t>
            </w:r>
          </w:p>
        </w:tc>
      </w:tr>
    </w:tbl>
    <w:p>
      <w:pPr>
        <w:spacing w:before="0" w:after="120"/>
      </w:pPr>
    </w:p>
    <w:p>
      <w:pPr>
        <w:pStyle w:val="Heading2"/>
        <w:keepNext/>
        <w:spacing w:before="240" w:after="80"/>
      </w:pPr>
      <w:r>
        <w:rPr>
          <w:rFonts w:ascii="Calibri" w:hAnsi="Calibri"/>
          <w:b/>
          <w:color w:val="1F497D"/>
          <w:sz w:val="26"/>
        </w:rPr>
        <w:t>Appendix E: Sample Generated Lead Details</w:t>
      </w:r>
    </w:p>
    <w:p>
      <w:pPr>
        <w:spacing w:before="0" w:after="120" w:line="276" w:lineRule="auto"/>
      </w:pPr>
      <w:r>
        <w:rPr>
          <w:rFonts w:ascii="Calibri" w:hAnsi="Calibri"/>
          <w:color w:val="333333"/>
          <w:sz w:val="22"/>
        </w:rPr>
        <w:t>Below is the formatted data sheet of a sample lead successfully generated and saved by the system pipeline:</w:t>
      </w:r>
    </w:p>
    <w:tbl>
      <w:tblPr>
        <w:tblW w:type="auto" w:w="0"/>
        <w:jc w:val="center"/>
        <w:tblLayout w:type="fixed"/>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4680"/>
        <w:gridCol w:w="4680"/>
      </w:tblGrid>
      <w:tr>
        <w:tc>
          <w:tcPr>
            <w:tcW w:type="dxa" w:w="2592"/>
            <w:tcMar>
              <w:top w:w="80" w:type="dxa"/>
              <w:bottom w:w="80" w:type="dxa"/>
              <w:left w:w="120" w:type="dxa"/>
              <w:right w:w="120" w:type="dxa"/>
            </w:tcMar>
            <w:shd w:fill="1F497D"/>
          </w:tcPr>
          <w:p>
            <w:r>
              <w:rPr>
                <w:rFonts w:ascii="Calibri" w:hAnsi="Calibri"/>
                <w:b/>
                <w:color w:val="FFFFFF"/>
                <w:sz w:val="20"/>
              </w:rPr>
              <w:t>Lead Profile Field</w:t>
            </w:r>
          </w:p>
        </w:tc>
        <w:tc>
          <w:tcPr>
            <w:tcW w:type="dxa" w:w="5760"/>
            <w:tcMar>
              <w:top w:w="80" w:type="dxa"/>
              <w:bottom w:w="80" w:type="dxa"/>
              <w:left w:w="120" w:type="dxa"/>
              <w:right w:w="120" w:type="dxa"/>
            </w:tcMar>
            <w:shd w:fill="1F497D"/>
          </w:tcPr>
          <w:p>
            <w:r>
              <w:rPr>
                <w:rFonts w:ascii="Calibri" w:hAnsi="Calibri"/>
                <w:b/>
                <w:color w:val="FFFFFF"/>
                <w:sz w:val="20"/>
              </w:rPr>
              <w:t>Enriched Value &amp; AI Pitch Content</w:t>
            </w:r>
          </w:p>
        </w:tc>
      </w:tr>
      <w:tr>
        <w:tc>
          <w:tcPr>
            <w:tcW w:type="dxa" w:w="2592"/>
            <w:tcMar>
              <w:top w:w="80" w:type="dxa"/>
              <w:bottom w:w="80" w:type="dxa"/>
              <w:left w:w="120" w:type="dxa"/>
              <w:right w:w="120" w:type="dxa"/>
            </w:tcMar>
            <w:shd w:fill="F2F2F2"/>
          </w:tcPr>
          <w:p>
            <w:r>
              <w:rPr>
                <w:rFonts w:ascii="Calibri" w:hAnsi="Calibri"/>
                <w:b/>
                <w:color w:val="1F497D"/>
                <w:sz w:val="19"/>
              </w:rPr>
              <w:t>Company Name</w:t>
            </w:r>
          </w:p>
        </w:tc>
        <w:tc>
          <w:tcPr>
            <w:tcW w:type="dxa" w:w="5760"/>
            <w:tcMar>
              <w:top w:w="80" w:type="dxa"/>
              <w:bottom w:w="80" w:type="dxa"/>
              <w:left w:w="120" w:type="dxa"/>
              <w:right w:w="120" w:type="dxa"/>
            </w:tcMar>
            <w:shd w:fill="F2F2F2"/>
          </w:tcPr>
          <w:p>
            <w:r>
              <w:rPr>
                <w:rFonts w:ascii="Calibri" w:hAnsi="Calibri"/>
                <w:color w:val="333333"/>
                <w:sz w:val="19"/>
              </w:rPr>
              <w:t>Gitlab</w:t>
            </w:r>
          </w:p>
        </w:tc>
      </w:tr>
      <w:tr>
        <w:tc>
          <w:tcPr>
            <w:tcW w:type="dxa" w:w="2592"/>
            <w:tcMar>
              <w:top w:w="80" w:type="dxa"/>
              <w:bottom w:w="80" w:type="dxa"/>
              <w:left w:w="120" w:type="dxa"/>
              <w:right w:w="120" w:type="dxa"/>
            </w:tcMar>
            <w:shd w:fill="FFFFFF"/>
          </w:tcPr>
          <w:p>
            <w:r>
              <w:rPr>
                <w:rFonts w:ascii="Calibri" w:hAnsi="Calibri"/>
                <w:b/>
                <w:color w:val="1F497D"/>
                <w:sz w:val="19"/>
              </w:rPr>
              <w:t>Tagline</w:t>
            </w:r>
          </w:p>
        </w:tc>
        <w:tc>
          <w:tcPr>
            <w:tcW w:type="dxa" w:w="5760"/>
            <w:tcMar>
              <w:top w:w="80" w:type="dxa"/>
              <w:bottom w:w="80" w:type="dxa"/>
              <w:left w:w="120" w:type="dxa"/>
              <w:right w:w="120" w:type="dxa"/>
            </w:tcMar>
            <w:shd w:fill="FFFFFF"/>
          </w:tcPr>
          <w:p>
            <w:r>
              <w:rPr>
                <w:rFonts w:ascii="Calibri" w:hAnsi="Calibri"/>
                <w:color w:val="333333"/>
                <w:sz w:val="19"/>
              </w:rPr>
              <w:t>Secure DevOps Platform with Integrated AI</w:t>
            </w:r>
          </w:p>
        </w:tc>
      </w:tr>
      <w:tr>
        <w:tc>
          <w:tcPr>
            <w:tcW w:type="dxa" w:w="2592"/>
            <w:tcMar>
              <w:top w:w="80" w:type="dxa"/>
              <w:bottom w:w="80" w:type="dxa"/>
              <w:left w:w="120" w:type="dxa"/>
              <w:right w:w="120" w:type="dxa"/>
            </w:tcMar>
            <w:shd w:fill="F2F2F2"/>
          </w:tcPr>
          <w:p>
            <w:r>
              <w:rPr>
                <w:rFonts w:ascii="Calibri" w:hAnsi="Calibri"/>
                <w:b/>
                <w:color w:val="1F497D"/>
                <w:sz w:val="19"/>
              </w:rPr>
              <w:t>Decision-Maker Name</w:t>
            </w:r>
          </w:p>
        </w:tc>
        <w:tc>
          <w:tcPr>
            <w:tcW w:type="dxa" w:w="5760"/>
            <w:tcMar>
              <w:top w:w="80" w:type="dxa"/>
              <w:bottom w:w="80" w:type="dxa"/>
              <w:left w:w="120" w:type="dxa"/>
              <w:right w:w="120" w:type="dxa"/>
            </w:tcMar>
            <w:shd w:fill="F2F2F2"/>
          </w:tcPr>
          <w:p>
            <w:r>
              <w:rPr>
                <w:rFonts w:ascii="Calibri" w:hAnsi="Calibri"/>
                <w:color w:val="333333"/>
                <w:sz w:val="19"/>
              </w:rPr>
              <w:t>Sid Sijbrandij</w:t>
            </w:r>
          </w:p>
        </w:tc>
      </w:tr>
      <w:tr>
        <w:tc>
          <w:tcPr>
            <w:tcW w:type="dxa" w:w="2592"/>
            <w:tcMar>
              <w:top w:w="80" w:type="dxa"/>
              <w:bottom w:w="80" w:type="dxa"/>
              <w:left w:w="120" w:type="dxa"/>
              <w:right w:w="120" w:type="dxa"/>
            </w:tcMar>
            <w:shd w:fill="FFFFFF"/>
          </w:tcPr>
          <w:p>
            <w:r>
              <w:rPr>
                <w:rFonts w:ascii="Calibri" w:hAnsi="Calibri"/>
                <w:b/>
                <w:color w:val="1F497D"/>
                <w:sz w:val="19"/>
              </w:rPr>
              <w:t>Role Title</w:t>
            </w:r>
          </w:p>
        </w:tc>
        <w:tc>
          <w:tcPr>
            <w:tcW w:type="dxa" w:w="5760"/>
            <w:tcMar>
              <w:top w:w="80" w:type="dxa"/>
              <w:bottom w:w="80" w:type="dxa"/>
              <w:left w:w="120" w:type="dxa"/>
              <w:right w:w="120" w:type="dxa"/>
            </w:tcMar>
            <w:shd w:fill="FFFFFF"/>
          </w:tcPr>
          <w:p>
            <w:r>
              <w:rPr>
                <w:rFonts w:ascii="Calibri" w:hAnsi="Calibri"/>
                <w:color w:val="333333"/>
                <w:sz w:val="19"/>
              </w:rPr>
              <w:t>Co-founder &amp; CEO</w:t>
            </w:r>
          </w:p>
        </w:tc>
      </w:tr>
      <w:tr>
        <w:tc>
          <w:tcPr>
            <w:tcW w:type="dxa" w:w="2592"/>
            <w:tcMar>
              <w:top w:w="80" w:type="dxa"/>
              <w:bottom w:w="80" w:type="dxa"/>
              <w:left w:w="120" w:type="dxa"/>
              <w:right w:w="120" w:type="dxa"/>
            </w:tcMar>
            <w:shd w:fill="F2F2F2"/>
          </w:tcPr>
          <w:p>
            <w:r>
              <w:rPr>
                <w:rFonts w:ascii="Calibri" w:hAnsi="Calibri"/>
                <w:b/>
                <w:color w:val="1F497D"/>
                <w:sz w:val="19"/>
              </w:rPr>
              <w:t>LinkedIn URL</w:t>
            </w:r>
          </w:p>
        </w:tc>
        <w:tc>
          <w:tcPr>
            <w:tcW w:type="dxa" w:w="5760"/>
            <w:tcMar>
              <w:top w:w="80" w:type="dxa"/>
              <w:bottom w:w="80" w:type="dxa"/>
              <w:left w:w="120" w:type="dxa"/>
              <w:right w:w="120" w:type="dxa"/>
            </w:tcMar>
            <w:shd w:fill="F2F2F2"/>
          </w:tcPr>
          <w:p>
            <w:r>
              <w:rPr>
                <w:rFonts w:ascii="Calibri" w:hAnsi="Calibri"/>
                <w:color w:val="333333"/>
                <w:sz w:val="19"/>
              </w:rPr>
              <w:t>https://www.linkedin.com/in/sijbrandij</w:t>
            </w:r>
          </w:p>
        </w:tc>
      </w:tr>
      <w:tr>
        <w:tc>
          <w:tcPr>
            <w:tcW w:type="dxa" w:w="2592"/>
            <w:tcMar>
              <w:top w:w="80" w:type="dxa"/>
              <w:bottom w:w="80" w:type="dxa"/>
              <w:left w:w="120" w:type="dxa"/>
              <w:right w:w="120" w:type="dxa"/>
            </w:tcMar>
            <w:shd w:fill="FFFFFF"/>
          </w:tcPr>
          <w:p>
            <w:r>
              <w:rPr>
                <w:rFonts w:ascii="Calibri" w:hAnsi="Calibri"/>
                <w:b/>
                <w:color w:val="1F497D"/>
                <w:sz w:val="19"/>
              </w:rPr>
              <w:t>Contact Email</w:t>
            </w:r>
          </w:p>
        </w:tc>
        <w:tc>
          <w:tcPr>
            <w:tcW w:type="dxa" w:w="5760"/>
            <w:tcMar>
              <w:top w:w="80" w:type="dxa"/>
              <w:bottom w:w="80" w:type="dxa"/>
              <w:left w:w="120" w:type="dxa"/>
              <w:right w:w="120" w:type="dxa"/>
            </w:tcMar>
            <w:shd w:fill="FFFFFF"/>
          </w:tcPr>
          <w:p>
            <w:r>
              <w:rPr>
                <w:rFonts w:ascii="Calibri" w:hAnsi="Calibri"/>
                <w:color w:val="333333"/>
                <w:sz w:val="19"/>
              </w:rPr>
              <w:t>hello@gitlab.com</w:t>
            </w:r>
          </w:p>
        </w:tc>
      </w:tr>
      <w:tr>
        <w:tc>
          <w:tcPr>
            <w:tcW w:type="dxa" w:w="2592"/>
            <w:tcMar>
              <w:top w:w="80" w:type="dxa"/>
              <w:bottom w:w="80" w:type="dxa"/>
              <w:left w:w="120" w:type="dxa"/>
              <w:right w:w="120" w:type="dxa"/>
            </w:tcMar>
            <w:shd w:fill="F2F2F2"/>
          </w:tcPr>
          <w:p>
            <w:r>
              <w:rPr>
                <w:rFonts w:ascii="Calibri" w:hAnsi="Calibri"/>
                <w:b/>
                <w:color w:val="1F497D"/>
                <w:sz w:val="19"/>
              </w:rPr>
              <w:t>Twitter/X Handle</w:t>
            </w:r>
          </w:p>
        </w:tc>
        <w:tc>
          <w:tcPr>
            <w:tcW w:type="dxa" w:w="5760"/>
            <w:tcMar>
              <w:top w:w="80" w:type="dxa"/>
              <w:bottom w:w="80" w:type="dxa"/>
              <w:left w:w="120" w:type="dxa"/>
              <w:right w:w="120" w:type="dxa"/>
            </w:tcMar>
            <w:shd w:fill="F2F2F2"/>
          </w:tcPr>
          <w:p>
            <w:r>
              <w:rPr>
                <w:rFonts w:ascii="Calibri" w:hAnsi="Calibri"/>
                <w:color w:val="333333"/>
                <w:sz w:val="19"/>
              </w:rPr>
              <w:t>https://x.com/gitlab</w:t>
            </w:r>
          </w:p>
        </w:tc>
      </w:tr>
      <w:tr>
        <w:tc>
          <w:tcPr>
            <w:tcW w:type="dxa" w:w="2592"/>
            <w:tcMar>
              <w:top w:w="80" w:type="dxa"/>
              <w:bottom w:w="80" w:type="dxa"/>
              <w:left w:w="120" w:type="dxa"/>
              <w:right w:w="120" w:type="dxa"/>
            </w:tcMar>
            <w:shd w:fill="FFFFFF"/>
          </w:tcPr>
          <w:p>
            <w:r>
              <w:rPr>
                <w:rFonts w:ascii="Calibri" w:hAnsi="Calibri"/>
                <w:b/>
                <w:color w:val="1F497D"/>
                <w:sz w:val="19"/>
              </w:rPr>
              <w:t>Funding Status</w:t>
            </w:r>
          </w:p>
        </w:tc>
        <w:tc>
          <w:tcPr>
            <w:tcW w:type="dxa" w:w="5760"/>
            <w:tcMar>
              <w:top w:w="80" w:type="dxa"/>
              <w:bottom w:w="80" w:type="dxa"/>
              <w:left w:w="120" w:type="dxa"/>
              <w:right w:w="120" w:type="dxa"/>
            </w:tcMar>
            <w:shd w:fill="FFFFFF"/>
          </w:tcPr>
          <w:p>
            <w:r>
              <w:rPr>
                <w:rFonts w:ascii="Calibri" w:hAnsi="Calibri"/>
                <w:color w:val="333333"/>
                <w:sz w:val="19"/>
              </w:rPr>
              <w:t>$426M Series E</w:t>
            </w:r>
          </w:p>
        </w:tc>
      </w:tr>
      <w:tr>
        <w:tc>
          <w:tcPr>
            <w:tcW w:type="dxa" w:w="2592"/>
            <w:tcMar>
              <w:top w:w="80" w:type="dxa"/>
              <w:bottom w:w="80" w:type="dxa"/>
              <w:left w:w="120" w:type="dxa"/>
              <w:right w:w="120" w:type="dxa"/>
            </w:tcMar>
            <w:shd w:fill="F2F2F2"/>
          </w:tcPr>
          <w:p>
            <w:r>
              <w:rPr>
                <w:rFonts w:ascii="Calibri" w:hAnsi="Calibri"/>
                <w:b/>
                <w:color w:val="1F497D"/>
                <w:sz w:val="19"/>
              </w:rPr>
              <w:t>HQ Location Country</w:t>
            </w:r>
          </w:p>
        </w:tc>
        <w:tc>
          <w:tcPr>
            <w:tcW w:type="dxa" w:w="5760"/>
            <w:tcMar>
              <w:top w:w="80" w:type="dxa"/>
              <w:bottom w:w="80" w:type="dxa"/>
              <w:left w:w="120" w:type="dxa"/>
              <w:right w:w="120" w:type="dxa"/>
            </w:tcMar>
            <w:shd w:fill="F2F2F2"/>
          </w:tcPr>
          <w:p>
            <w:r>
              <w:rPr>
                <w:rFonts w:ascii="Calibri" w:hAnsi="Calibri"/>
                <w:color w:val="333333"/>
                <w:sz w:val="19"/>
              </w:rPr>
              <w:t>United States</w:t>
            </w:r>
          </w:p>
        </w:tc>
      </w:tr>
      <w:tr>
        <w:tc>
          <w:tcPr>
            <w:tcW w:type="dxa" w:w="2592"/>
            <w:tcMar>
              <w:top w:w="80" w:type="dxa"/>
              <w:bottom w:w="80" w:type="dxa"/>
              <w:left w:w="120" w:type="dxa"/>
              <w:right w:w="120" w:type="dxa"/>
            </w:tcMar>
            <w:shd w:fill="FFFFFF"/>
          </w:tcPr>
          <w:p>
            <w:r>
              <w:rPr>
                <w:rFonts w:ascii="Calibri" w:hAnsi="Calibri"/>
                <w:b/>
                <w:color w:val="1F497D"/>
                <w:sz w:val="19"/>
              </w:rPr>
              <w:t>Founder Background</w:t>
            </w:r>
          </w:p>
        </w:tc>
        <w:tc>
          <w:tcPr>
            <w:tcW w:type="dxa" w:w="5760"/>
            <w:tcMar>
              <w:top w:w="80" w:type="dxa"/>
              <w:bottom w:w="80" w:type="dxa"/>
              <w:left w:w="120" w:type="dxa"/>
              <w:right w:w="120" w:type="dxa"/>
            </w:tcMar>
            <w:shd w:fill="FFFFFF"/>
          </w:tcPr>
          <w:p>
            <w:r>
              <w:rPr>
                <w:rFonts w:ascii="Calibri" w:hAnsi="Calibri"/>
                <w:color w:val="333333"/>
                <w:sz w:val="19"/>
              </w:rPr>
              <w:t>Sid Sijbrandij is the Co-founder and CEO of Gitlab. Under his leadership, GitLab established itself as a leading platform for DevSecOps, demonstrating strong strategic vision.</w:t>
            </w:r>
          </w:p>
        </w:tc>
      </w:tr>
      <w:tr>
        <w:tc>
          <w:tcPr>
            <w:tcW w:type="dxa" w:w="2592"/>
            <w:tcMar>
              <w:top w:w="80" w:type="dxa"/>
              <w:bottom w:w="80" w:type="dxa"/>
              <w:left w:w="120" w:type="dxa"/>
              <w:right w:w="120" w:type="dxa"/>
            </w:tcMar>
            <w:shd w:fill="F2F2F2"/>
          </w:tcPr>
          <w:p>
            <w:r>
              <w:rPr>
                <w:rFonts w:ascii="Calibri" w:hAnsi="Calibri"/>
                <w:b/>
                <w:color w:val="1F497D"/>
                <w:sz w:val="19"/>
              </w:rPr>
              <w:t>Lead Fit Score</w:t>
            </w:r>
          </w:p>
        </w:tc>
        <w:tc>
          <w:tcPr>
            <w:tcW w:type="dxa" w:w="5760"/>
            <w:tcMar>
              <w:top w:w="80" w:type="dxa"/>
              <w:bottom w:w="80" w:type="dxa"/>
              <w:left w:w="120" w:type="dxa"/>
              <w:right w:w="120" w:type="dxa"/>
            </w:tcMar>
            <w:shd w:fill="F2F2F2"/>
          </w:tcPr>
          <w:p>
            <w:r>
              <w:rPr>
                <w:rFonts w:ascii="Calibri" w:hAnsi="Calibri"/>
                <w:color w:val="333333"/>
                <w:sz w:val="19"/>
              </w:rPr>
              <w:t>9.0 / 10.0</w:t>
            </w:r>
          </w:p>
        </w:tc>
      </w:tr>
      <w:tr>
        <w:tc>
          <w:tcPr>
            <w:tcW w:type="dxa" w:w="2592"/>
            <w:tcMar>
              <w:top w:w="80" w:type="dxa"/>
              <w:bottom w:w="80" w:type="dxa"/>
              <w:left w:w="120" w:type="dxa"/>
              <w:right w:w="120" w:type="dxa"/>
            </w:tcMar>
            <w:shd w:fill="FFFFFF"/>
          </w:tcPr>
          <w:p>
            <w:r>
              <w:rPr>
                <w:rFonts w:ascii="Calibri" w:hAnsi="Calibri"/>
                <w:b/>
                <w:color w:val="1F497D"/>
                <w:sz w:val="19"/>
              </w:rPr>
              <w:t>Score Justification</w:t>
            </w:r>
          </w:p>
        </w:tc>
        <w:tc>
          <w:tcPr>
            <w:tcW w:type="dxa" w:w="5760"/>
            <w:tcMar>
              <w:top w:w="80" w:type="dxa"/>
              <w:bottom w:w="80" w:type="dxa"/>
              <w:left w:w="120" w:type="dxa"/>
              <w:right w:w="120" w:type="dxa"/>
            </w:tcMar>
            <w:shd w:fill="FFFFFF"/>
          </w:tcPr>
          <w:p>
            <w:r>
              <w:rPr>
                <w:rFonts w:ascii="Calibri" w:hAnsi="Calibri"/>
                <w:color w:val="333333"/>
                <w:sz w:val="19"/>
              </w:rPr>
              <w:t>Excellent audience alignment (10/10) with developers. Budget maturity is maximum (10/10) due to Series E funding. High product relevance (8/10). Strong social traction.</w:t>
            </w:r>
          </w:p>
        </w:tc>
      </w:tr>
      <w:tr>
        <w:tc>
          <w:tcPr>
            <w:tcW w:type="dxa" w:w="2592"/>
            <w:tcMar>
              <w:top w:w="80" w:type="dxa"/>
              <w:bottom w:w="80" w:type="dxa"/>
              <w:left w:w="120" w:type="dxa"/>
              <w:right w:w="120" w:type="dxa"/>
            </w:tcMar>
            <w:shd w:fill="F2F2F2"/>
          </w:tcPr>
          <w:p>
            <w:r>
              <w:rPr>
                <w:rFonts w:ascii="Calibri" w:hAnsi="Calibri"/>
                <w:b/>
                <w:color w:val="1F497D"/>
                <w:sz w:val="19"/>
              </w:rPr>
              <w:t>Recommended Package</w:t>
            </w:r>
          </w:p>
        </w:tc>
        <w:tc>
          <w:tcPr>
            <w:tcW w:type="dxa" w:w="5760"/>
            <w:tcMar>
              <w:top w:w="80" w:type="dxa"/>
              <w:bottom w:w="80" w:type="dxa"/>
              <w:left w:w="120" w:type="dxa"/>
              <w:right w:w="120" w:type="dxa"/>
            </w:tcMar>
            <w:shd w:fill="F2F2F2"/>
          </w:tcPr>
          <w:p>
            <w:r>
              <w:rPr>
                <w:rFonts w:ascii="Calibri" w:hAnsi="Calibri"/>
                <w:color w:val="333333"/>
                <w:sz w:val="19"/>
              </w:rPr>
              <w:t>Dual Impact Package (LinkedIn Post + Newsletter Ad) ($600)</w:t>
            </w:r>
          </w:p>
        </w:tc>
      </w:tr>
      <w:tr>
        <w:tc>
          <w:tcPr>
            <w:tcW w:type="dxa" w:w="2592"/>
            <w:tcMar>
              <w:top w:w="80" w:type="dxa"/>
              <w:bottom w:w="80" w:type="dxa"/>
              <w:left w:w="120" w:type="dxa"/>
              <w:right w:w="120" w:type="dxa"/>
            </w:tcMar>
            <w:shd w:fill="FFFFFF"/>
          </w:tcPr>
          <w:p>
            <w:r>
              <w:rPr>
                <w:rFonts w:ascii="Calibri" w:hAnsi="Calibri"/>
                <w:b/>
                <w:color w:val="1F497D"/>
                <w:sz w:val="19"/>
              </w:rPr>
              <w:t>Personalized Outreach</w:t>
            </w:r>
          </w:p>
        </w:tc>
        <w:tc>
          <w:tcPr>
            <w:tcW w:type="dxa" w:w="5760"/>
            <w:tcMar>
              <w:top w:w="80" w:type="dxa"/>
              <w:bottom w:w="80" w:type="dxa"/>
              <w:left w:w="120" w:type="dxa"/>
              <w:right w:w="120" w:type="dxa"/>
            </w:tcMar>
            <w:shd w:fill="FFFFFF"/>
          </w:tcPr>
          <w:p>
            <w:r>
              <w:rPr>
                <w:rFonts w:ascii="Calibri" w:hAnsi="Calibri"/>
                <w:color w:val="333333"/>
                <w:sz w:val="19"/>
              </w:rPr>
              <w:t>Hi Sid, I came across Gitlab's developments in the AI space, particularly the Duo Agent Platform in GitLab 19.1. Our 100K+ developer community is looking for tools that enhance DevOps. I'd love to explore amplifying GitLab's message through Timidly's newsletter.</w:t>
            </w:r>
          </w:p>
        </w:tc>
      </w:tr>
    </w:tbl>
    <w:p>
      <w:pPr>
        <w:spacing w:before="0" w:after="240" w:line="276" w:lineRule="auto"/>
      </w:pPr>
    </w:p>
    <w:p>
      <w:pPr>
        <w:pStyle w:val="Heading2"/>
        <w:keepNext/>
        <w:spacing w:before="240" w:after="80"/>
      </w:pPr>
      <w:r>
        <w:rPr>
          <w:rFonts w:ascii="Calibri" w:hAnsi="Calibri"/>
          <w:b/>
          <w:color w:val="1F497D"/>
          <w:sz w:val="26"/>
        </w:rPr>
        <w:t>Appendix F: Render Deployment Screenshot</w:t>
      </w:r>
    </w:p>
    <w:p>
      <w:pPr>
        <w:spacing w:before="0" w:after="120" w:line="276" w:lineRule="auto"/>
      </w:pPr>
      <w:r>
        <w:rPr>
          <w:rFonts w:ascii="Calibri" w:hAnsi="Calibri"/>
          <w:color w:val="333333"/>
          <w:sz w:val="22"/>
        </w:rPr>
        <w:t>Visual confirmation of successful Python service build and deployment status on Render hosting panel:</w:t>
      </w:r>
    </w:p>
    <w:tbl>
      <w:tblPr>
        <w:tblW w:type="auto" w:w="0"/>
        <w:jc w:val="center"/>
        <w:tblLayout w:type="fixed"/>
        <w:tblLook w:firstColumn="1" w:firstRow="1" w:lastColumn="0" w:lastRow="0" w:noHBand="0" w:noVBand="1" w:val="04A0"/>
      </w:tblPr>
      <w:tblGrid>
        <w:gridCol w:w="9360"/>
      </w:tblGrid>
      <w:tr>
        <w:tc>
          <w:tcPr>
            <w:tcW w:type="dxa" w:w="8352"/>
            <w:shd w:fill="F2F2F2"/>
            <w:tcBorders>
              <w:top w:val="none"/>
              <w:left w:val="single" w:sz="36" w:space="0" w:color="1F497D"/>
              <w:bottom w:val="none"/>
              <w:right w:val="none"/>
            </w:tcBorders>
            <w:tcMar>
              <w:top w:w="140" w:type="dxa"/>
              <w:bottom w:w="140" w:type="dxa"/>
              <w:left w:w="200" w:type="dxa"/>
              <w:right w:w="200" w:type="dxa"/>
            </w:tcMar>
          </w:tcPr>
          <w:p>
            <w:pPr>
              <w:spacing w:before="80" w:after="80" w:line="276" w:lineRule="auto"/>
            </w:pPr>
            <w:r>
              <w:rPr>
                <w:rFonts w:ascii="Calibri" w:hAnsi="Calibri"/>
                <w:i/>
                <w:color w:val="333333"/>
                <w:sz w:val="21"/>
              </w:rPr>
              <w:t>[PLACEHOLDER: F. Deployment Screenshot (Render) - Insert Render dashboard deploy logs screen capture here]</w:t>
            </w:r>
          </w:p>
        </w:tc>
      </w:tr>
    </w:tbl>
    <w:p>
      <w:pPr>
        <w:spacing w:before="0" w:after="120"/>
      </w:pPr>
    </w:p>
    <w:p>
      <w:pPr>
        <w:pStyle w:val="Heading2"/>
        <w:keepNext/>
        <w:spacing w:before="240" w:after="80"/>
      </w:pPr>
      <w:r>
        <w:rPr>
          <w:rFonts w:ascii="Calibri" w:hAnsi="Calibri"/>
          <w:b/>
          <w:color w:val="1F497D"/>
          <w:sz w:val="26"/>
        </w:rPr>
        <w:t>Appendix G: GitHub Repository Configuration</w:t>
      </w:r>
    </w:p>
    <w:p>
      <w:pPr>
        <w:spacing w:before="0" w:after="120" w:line="276" w:lineRule="auto"/>
      </w:pPr>
      <w:r>
        <w:rPr>
          <w:rFonts w:ascii="Calibri" w:hAnsi="Calibri"/>
          <w:color w:val="333333"/>
          <w:sz w:val="22"/>
        </w:rPr>
        <w:t>Active project repo information:</w:t>
      </w:r>
    </w:p>
    <w:p>
      <w:pPr>
        <w:pStyle w:val="ListBullet"/>
        <w:spacing w:before="0" w:after="60" w:line="276" w:lineRule="auto"/>
      </w:pPr>
      <w:r>
        <w:rPr>
          <w:rFonts w:ascii="Calibri" w:hAnsi="Calibri"/>
          <w:b/>
          <w:color w:val="333333"/>
          <w:sz w:val="22"/>
        </w:rPr>
        <w:t xml:space="preserve">Repository Name: </w:t>
      </w:r>
      <w:r>
        <w:rPr>
          <w:rFonts w:ascii="Calibri" w:hAnsi="Calibri"/>
          <w:color w:val="333333"/>
          <w:sz w:val="22"/>
        </w:rPr>
        <w:t>RaghavAgarwal08/lead-gen-v2</w:t>
      </w:r>
    </w:p>
    <w:p>
      <w:pPr>
        <w:pStyle w:val="ListBullet"/>
        <w:spacing w:before="0" w:after="60" w:line="276" w:lineRule="auto"/>
      </w:pPr>
      <w:r>
        <w:rPr>
          <w:rFonts w:ascii="Calibri" w:hAnsi="Calibri"/>
          <w:b/>
          <w:color w:val="333333"/>
          <w:sz w:val="22"/>
        </w:rPr>
        <w:t xml:space="preserve">Target Branch: </w:t>
      </w:r>
      <w:r>
        <w:rPr>
          <w:rFonts w:ascii="Calibri" w:hAnsi="Calibri"/>
          <w:color w:val="333333"/>
          <w:sz w:val="22"/>
        </w:rPr>
        <w:t>main (Linked to CD webhooks)</w:t>
      </w:r>
    </w:p>
    <w:tbl>
      <w:tblPr>
        <w:tblW w:type="auto" w:w="0"/>
        <w:jc w:val="center"/>
        <w:tblLayout w:type="fixed"/>
        <w:tblLook w:firstColumn="1" w:firstRow="1" w:lastColumn="0" w:lastRow="0" w:noHBand="0" w:noVBand="1" w:val="04A0"/>
      </w:tblPr>
      <w:tblGrid>
        <w:gridCol w:w="9360"/>
      </w:tblGrid>
      <w:tr>
        <w:tc>
          <w:tcPr>
            <w:tcW w:type="dxa" w:w="8352"/>
            <w:shd w:fill="F2F2F2"/>
            <w:tcBorders>
              <w:top w:val="none"/>
              <w:left w:val="single" w:sz="36" w:space="0" w:color="1F497D"/>
              <w:bottom w:val="none"/>
              <w:right w:val="none"/>
            </w:tcBorders>
            <w:tcMar>
              <w:top w:w="140" w:type="dxa"/>
              <w:bottom w:w="140" w:type="dxa"/>
              <w:left w:w="200" w:type="dxa"/>
              <w:right w:w="200" w:type="dxa"/>
            </w:tcMar>
          </w:tcPr>
          <w:p>
            <w:pPr>
              <w:spacing w:before="80" w:after="80" w:line="276" w:lineRule="auto"/>
            </w:pPr>
            <w:r>
              <w:rPr>
                <w:rFonts w:ascii="Calibri" w:hAnsi="Calibri"/>
                <w:i/>
                <w:color w:val="333333"/>
                <w:sz w:val="21"/>
              </w:rPr>
              <w:t>[PLACEHOLDER: G. GitHub Repository - Insert GitHub repository index screenshot here]</w:t>
            </w:r>
          </w:p>
        </w:tc>
      </w:tr>
    </w:tbl>
    <w:p>
      <w:pPr>
        <w:spacing w:before="0" w:after="120"/>
      </w:pPr>
    </w:p>
    <w:p>
      <w:pPr>
        <w:pStyle w:val="Heading2"/>
        <w:keepNext/>
        <w:spacing w:before="240" w:after="80"/>
      </w:pPr>
      <w:r>
        <w:rPr>
          <w:rFonts w:ascii="Calibri" w:hAnsi="Calibri"/>
          <w:b/>
          <w:color w:val="1F497D"/>
          <w:sz w:val="26"/>
        </w:rPr>
        <w:t>Appendix H: Folder Structure &amp; Module Scaffold</w:t>
      </w:r>
    </w:p>
    <w:p>
      <w:pPr>
        <w:spacing w:before="0" w:after="120" w:line="276" w:lineRule="auto"/>
      </w:pPr>
      <w:r>
        <w:rPr>
          <w:rFonts w:ascii="Calibri" w:hAnsi="Calibri"/>
          <w:color w:val="333333"/>
          <w:sz w:val="22"/>
        </w:rPr>
        <w:t>The absolute directory tree structure of the Lead Gen V2 repository:</w:t>
      </w:r>
    </w:p>
    <w:p>
      <w:pPr>
        <w:spacing w:before="0" w:after="120" w:line="240" w:lineRule="auto"/>
      </w:pPr>
      <w:r>
        <w:rPr>
          <w:rFonts w:ascii="Consolas" w:hAnsi="Consolas"/>
          <w:sz w:val="17"/>
        </w:rPr>
        <w:t>Lead Gen V2/</w:t>
        <w:br/>
        <w:t>├── .env                      # Secrets configurations (git-ignored)</w:t>
        <w:br/>
        <w:t>├── .env.example              # Environments template sheet</w:t>
        <w:br/>
        <w:t>├── .gitignore                # Exclusion rules for git</w:t>
        <w:br/>
        <w:t>├── README.md                 # Main setup manual</w:t>
        <w:br/>
        <w:t>├── requirements.txt          # Pinned python dependency manifest</w:t>
        <w:br/>
        <w:t>├── config.py                 # Environments loader configuration</w:t>
        <w:br/>
        <w:t>├── main.py                   # Command line launcher and executor</w:t>
        <w:br/>
        <w:t>├── app.py                    # FastAPI Backend Server</w:t>
        <w:br/>
        <w:t>├── core/                     # Business Logic Core Modules</w:t>
        <w:br/>
        <w:t>│   ├── discovery.py          # Search queries builder &amp; PH/YC scrapers</w:t>
        <w:br/>
        <w:t>│   ├── contacts.py           # LinkedIn Finder &amp; contact scraper</w:t>
        <w:br/>
        <w:t>│   ├── enricher.py           # Firecrawl HTML crawlers &amp; firmographics</w:t>
        <w:br/>
        <w:t>│   ├── generator.py          # OpenAI GPT prompt model and scorer</w:t>
        <w:br/>
        <w:t>│   └── exporter.py           # DOCX, CSV, and JSON formatting scripts</w:t>
        <w:br/>
        <w:t>├── utils/                    # Shared Utility Modules</w:t>
        <w:br/>
        <w:t>│   └── mailer.py             # Resend HTTP &amp; SMTP relay delivery scripts</w:t>
        <w:br/>
        <w:t>├── static/                   # Glassmorphic Front-End assets</w:t>
        <w:br/>
        <w:t>│   ├── index.html            # UI Structure and DOM nodes</w:t>
        <w:br/>
        <w:t>│   ├── style.css             # Glassmorphic CSS style rules</w:t>
        <w:br/>
        <w:t>│   └── app.js                # AJAX Client requests and sanitization</w:t>
        <w:br/>
        <w:t>├── data/                     # Source assets folder</w:t>
        <w:br/>
        <w:t>│   ├── New Prospect List.docx # Training ICP leads</w:t>
        <w:br/>
        <w:t>│   └── extracted_prospects.md # Converted markdown ICP</w:t>
        <w:br/>
        <w:t>└── output/                   # Auto-generated reports output folder</w:t>
      </w:r>
    </w:p>
    <w:p>
      <w:pPr>
        <w:pStyle w:val="Heading2"/>
        <w:keepNext/>
        <w:spacing w:before="240" w:after="80"/>
      </w:pPr>
      <w:r>
        <w:rPr>
          <w:rFonts w:ascii="Calibri" w:hAnsi="Calibri"/>
          <w:b/>
          <w:color w:val="1F497D"/>
          <w:sz w:val="26"/>
        </w:rPr>
        <w:t>Appendix I: Detailed System Workflow Map</w:t>
      </w:r>
    </w:p>
    <w:p>
      <w:pPr>
        <w:spacing w:before="0" w:after="120" w:line="276" w:lineRule="auto"/>
      </w:pPr>
      <w:r>
        <w:rPr>
          <w:rFonts w:ascii="Calibri" w:hAnsi="Calibri"/>
          <w:color w:val="333333"/>
          <w:sz w:val="22"/>
        </w:rPr>
        <w:t>Chronological data flow chart showing lead discovery and transformations:</w:t>
      </w:r>
    </w:p>
    <w:p>
      <w:pPr>
        <w:spacing w:before="0" w:after="120" w:line="240" w:lineRule="auto"/>
      </w:pPr>
      <w:r>
        <w:rPr>
          <w:rFonts w:ascii="Consolas" w:hAnsi="Consolas"/>
          <w:sz w:val="17"/>
        </w:rPr>
        <w:t xml:space="preserve">   [Load Target ICP] ──► [OpenAI Query Generation] ──► [Apify Google Scraper]</w:t>
        <w:br/>
        <w:t xml:space="preserve">                                                               │</w:t>
        <w:br/>
        <w:t xml:space="preserve">   [Stage 2 Enrichment] ◄── [Stage 1 pre-filter Pass] ◄── [Duplicate Filter]</w:t>
        <w:br/>
        <w:t xml:space="preserve">          │</w:t>
        <w:br/>
        <w:t xml:space="preserve">          ├──► [Apify LinkedIn Lookup]</w:t>
        <w:br/>
        <w:t xml:space="preserve">          ├──► [Firecrawl Web Scraper]</w:t>
        <w:br/>
        <w:t xml:space="preserve">          ├──► [Google Firmographics Search]</w:t>
        <w:br/>
        <w:t xml:space="preserve">          │</w:t>
        <w:br/>
        <w:t xml:space="preserve">          ▼</w:t>
        <w:br/>
        <w:t xml:space="preserve">   [GPT-4o-mini Scoring] ──► [Save to learned_leads.json] ──► [DOCX/CSV Export]</w:t>
        <w:br/>
        <w:t xml:space="preserve">                                                                   │</w:t>
        <w:br/>
        <w:t xml:space="preserve">                                                            [Mail Report]</w:t>
      </w:r>
    </w:p>
    <w:tbl>
      <w:tblPr>
        <w:tblW w:type="auto" w:w="0"/>
        <w:jc w:val="center"/>
        <w:tblLayout w:type="fixed"/>
        <w:tblLook w:firstColumn="1" w:firstRow="1" w:lastColumn="0" w:lastRow="0" w:noHBand="0" w:noVBand="1" w:val="04A0"/>
      </w:tblPr>
      <w:tblGrid>
        <w:gridCol w:w="9360"/>
      </w:tblGrid>
      <w:tr>
        <w:tc>
          <w:tcPr>
            <w:tcW w:type="dxa" w:w="8352"/>
            <w:shd w:fill="F2F2F2"/>
            <w:tcBorders>
              <w:top w:val="none"/>
              <w:left w:val="single" w:sz="36" w:space="0" w:color="1F497D"/>
              <w:bottom w:val="none"/>
              <w:right w:val="none"/>
            </w:tcBorders>
            <w:tcMar>
              <w:top w:w="140" w:type="dxa"/>
              <w:bottom w:w="140" w:type="dxa"/>
              <w:left w:w="200" w:type="dxa"/>
              <w:right w:w="200" w:type="dxa"/>
            </w:tcMar>
          </w:tcPr>
          <w:p>
            <w:pPr>
              <w:spacing w:before="80" w:after="80" w:line="276" w:lineRule="auto"/>
            </w:pPr>
            <w:r>
              <w:rPr>
                <w:rFonts w:ascii="Calibri" w:hAnsi="Calibri"/>
                <w:i/>
                <w:color w:val="333333"/>
                <w:sz w:val="21"/>
              </w:rPr>
              <w:t>[PLACEHOLDER: I. System Workflow Diagram - Insert detailed workflow mapping diagram here]</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8352"/>
            <w:shd w:fill="F2F2F2"/>
            <w:tcBorders>
              <w:top w:val="none"/>
              <w:left w:val="single" w:sz="36" w:space="0" w:color="1F497D"/>
              <w:bottom w:val="none"/>
              <w:right w:val="none"/>
            </w:tcBorders>
            <w:tcMar>
              <w:top w:w="140" w:type="dxa"/>
              <w:bottom w:w="140" w:type="dxa"/>
              <w:left w:w="200" w:type="dxa"/>
              <w:right w:w="200" w:type="dxa"/>
            </w:tcMar>
          </w:tcPr>
          <w:p>
            <w:pPr>
              <w:spacing w:before="80" w:after="80" w:line="276" w:lineRule="auto"/>
            </w:pPr>
            <w:r>
              <w:rPr>
                <w:rFonts w:ascii="Calibri" w:hAnsi="Calibri"/>
                <w:i/>
                <w:color w:val="333333"/>
                <w:sz w:val="21"/>
              </w:rPr>
              <w:t>[PLACEHOLDER: I. System Workflow Diagram - Insert detailed workflow mapping diagram here]</w:t>
            </w:r>
          </w:p>
        </w:tc>
      </w:tr>
    </w:tbl>
    <w:p>
      <w:pPr>
        <w:spacing w:before="0" w:after="120"/>
      </w:pPr>
    </w:p>
    <w:p>
      <w:pPr>
        <w:pStyle w:val="Heading2"/>
        <w:keepNext/>
        <w:spacing w:before="240" w:after="80"/>
      </w:pPr>
      <w:r>
        <w:rPr>
          <w:rFonts w:ascii="Calibri" w:hAnsi="Calibri"/>
          <w:b/>
          <w:color w:val="1F497D"/>
          <w:sz w:val="26"/>
        </w:rPr>
        <w:t>Appendix J: Technical Verification &amp; Experimental Benchmarks</w:t>
      </w:r>
    </w:p>
    <w:p>
      <w:pPr>
        <w:spacing w:before="0" w:after="120" w:line="276" w:lineRule="auto"/>
      </w:pPr>
      <w:r>
        <w:rPr>
          <w:rFonts w:ascii="Calibri" w:hAnsi="Calibri"/>
          <w:color w:val="333333"/>
          <w:sz w:val="22"/>
        </w:rPr>
        <w:t>This section contains empirical data, calculations, and execution logs that validate the performance and cost metrics cited throughout this report.</w:t>
      </w:r>
    </w:p>
    <w:p>
      <w:pPr>
        <w:pStyle w:val="Heading3"/>
        <w:keepNext/>
        <w:spacing w:before="160" w:after="40"/>
      </w:pPr>
      <w:r>
        <w:rPr>
          <w:rFonts w:ascii="Calibri" w:hAnsi="Calibri"/>
          <w:b/>
          <w:color w:val="4F81BD"/>
          <w:sz w:val="23"/>
        </w:rPr>
        <w:t>Appendix J.1: Execution Speed Validation (Experiment Log)</w:t>
      </w:r>
    </w:p>
    <w:p>
      <w:pPr>
        <w:spacing w:before="0" w:after="120" w:line="276" w:lineRule="auto"/>
      </w:pPr>
      <w:r>
        <w:rPr>
          <w:rFonts w:ascii="Calibri" w:hAnsi="Calibri"/>
          <w:color w:val="333333"/>
          <w:sz w:val="22"/>
        </w:rPr>
        <w:t>The following log is transcribed from a real-world test run of the CLI pipeline (python main.py --limit 1) executed on July 16, 2026:</w:t>
      </w:r>
    </w:p>
    <w:p>
      <w:pPr>
        <w:spacing w:before="0" w:after="120" w:line="240" w:lineRule="auto"/>
      </w:pPr>
      <w:r>
        <w:rPr>
          <w:rFonts w:ascii="Consolas" w:hAnsi="Consolas"/>
          <w:sz w:val="17"/>
        </w:rPr>
        <w:t>=== EXECUTION RUN TIMINGS LOG (1 QUALIFIED LEAD TARGET) ===</w:t>
        <w:br/>
        <w:t>[10:00:54] TIMIDLY INC - LEAD GENERATION PIPELINE START</w:t>
        <w:br/>
        <w:t>[10:00:54] Limit: 1 target companies</w:t>
        <w:br/>
        <w:t>[10:00:54] Send Report To: '2008raghavagarwal@gmail.com'</w:t>
        <w:br/>
        <w:t>[10:00:54] [PIPELINE] Loop iteration 1: need 1 more qualified leads.</w:t>
        <w:br/>
        <w:t>[10:00:54] [SEARCH] Analyzing ICP profile to generate search queries...</w:t>
        <w:br/>
        <w:t>[10:00:55] [SEARCH] Generated 3 queries: YC B2B SaaS, PH AI Security, YC low-code</w:t>
        <w:br/>
        <w:t>[10:00:55] [SEARCH] Scraping Product Hunt and Y Combinator via Apify...</w:t>
        <w:br/>
        <w:t xml:space="preserve">   └─ Actor apify/google-search-scraper runId:8PThYV0lq1JWCw36z (Duration: 12.49s)</w:t>
        <w:br/>
        <w:t>[10:01:08] [PRE-QUALIFY] Submitting 5 candidates for pre-qualification filtering...</w:t>
        <w:br/>
        <w:t>[10:01:09] [PRE-QUALIFY] Pre-qualification complete. Kept 3 out of 5 candidates. (40% Filtered)</w:t>
        <w:br/>
        <w:t>[10:01:09] --- Processing: Labelf AI (Got 0/1) ---</w:t>
        <w:br/>
        <w:t xml:space="preserve">   └─ [CONTACT] Searching LinkedIn for Ted Tigerschiold (Duration: 5.10s)</w:t>
        <w:br/>
        <w:t xml:space="preserve">   └─ [WEBSITE] Crawling landing page via Firecrawl (Duration: 2.50s)</w:t>
        <w:br/>
        <w:t xml:space="preserve">   └─ [EMAIL] Scraping contact details (Duration: 6.80s)</w:t>
        <w:br/>
        <w:t xml:space="preserve">   └─ [EMAIL] Searching Google for contact email (Duration: 8.17s)</w:t>
        <w:br/>
        <w:t xml:space="preserve">   └─ [TWITTER] Discovered handle @LabelfAI (Duration: 9.54s)</w:t>
        <w:br/>
        <w:t xml:space="preserve">   └─ [COUNTRY] Retrieving location context (Duration: 1.76s)</w:t>
        <w:br/>
        <w:t xml:space="preserve">   └─ [FIRMOGRAPHICS] Retrieving funding stage (Duration: 10.57s)</w:t>
        <w:br/>
        <w:t xml:space="preserve">   └─ [AI] Evaluating lead scoring &amp; pitch generation (Duration: 1.50s)</w:t>
        <w:br/>
        <w:t>[10:01:54] [PIPELINE] Lead Labelf AI score 6/10 (below threshold of 7). Discarded.</w:t>
        <w:br/>
        <w:t>[10:01:54] --- Processing: AssemblyAI (Got 0/1) ---</w:t>
        <w:br/>
        <w:t xml:space="preserve">   └─ [CONTACT] Searching LinkedIn for CEO (Duration: 4.80s)</w:t>
        <w:br/>
        <w:t xml:space="preserve">   └─ [WEBSITE] Crawling landing page via Firecrawl (Duration: 2.10s)</w:t>
        <w:br/>
        <w:t xml:space="preserve">   └─ [EMAIL] Scraping contact details (Duration: 31.17s)</w:t>
        <w:br/>
        <w:t xml:space="preserve">   └─ [FIRMOGRAPHICS] Retrieving funding stage (Duration: 9.69s)</w:t>
        <w:br/>
        <w:t xml:space="preserve">   └─ [AI] Evaluating lead scoring &amp; pitch generation (Duration: 1.50s)</w:t>
        <w:br/>
        <w:t>[10:03:57] [OK] Successfully processed AssemblyAI. Lead Score: 8/10</w:t>
        <w:br/>
        <w:t>[10:03:57] [DOCX/CSV/JSON] Exporting reports locally...</w:t>
        <w:br/>
        <w:t>[10:03:59] [EMAIL] Dispatching report via SMTP to 2008raghavagarwal@gmail.com</w:t>
        <w:br/>
        <w:t xml:space="preserve">   └─ SMTP Connection via port 587 successful. (Duration: 5.22s)</w:t>
        <w:br/>
        <w:t>[10:04:05] [OK] Email report sent successfully to 2008raghavagarwal@gmail.com!</w:t>
        <w:br/>
        <w:t>[10:04:05] PIPELINE COMPLETED SUCCESSFULLY!</w:t>
        <w:br/>
        <w:t>============================================================</w:t>
      </w:r>
    </w:p>
    <w:p>
      <w:pPr>
        <w:pStyle w:val="Heading3"/>
        <w:keepNext/>
        <w:spacing w:before="160" w:after="40"/>
      </w:pPr>
      <w:r>
        <w:rPr>
          <w:rFonts w:ascii="Calibri" w:hAnsi="Calibri"/>
          <w:b/>
          <w:color w:val="4F81BD"/>
          <w:sz w:val="23"/>
        </w:rPr>
        <w:t>Appendix J.2: API Cost &amp; Tokens Calculation</w:t>
      </w:r>
    </w:p>
    <w:p>
      <w:pPr>
        <w:spacing w:before="0" w:after="120" w:line="276" w:lineRule="auto"/>
      </w:pPr>
      <w:r>
        <w:rPr>
          <w:rFonts w:ascii="Calibri" w:hAnsi="Calibri"/>
          <w:color w:val="333333"/>
          <w:sz w:val="22"/>
        </w:rPr>
        <w:t>Calculations proving the average cost of $0.00058 USD per lead for OpenAI GPT-4o-mini tokens:</w:t>
      </w:r>
    </w:p>
    <w:tbl>
      <w:tblPr>
        <w:tblW w:type="auto" w:w="0"/>
        <w:jc w:val="center"/>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1872"/>
        <w:gridCol w:w="1872"/>
        <w:gridCol w:w="1872"/>
        <w:gridCol w:w="1872"/>
        <w:gridCol w:w="1872"/>
      </w:tblGrid>
      <w:tr>
        <w:tc>
          <w:tcPr>
            <w:tcW w:type="dxa" w:w="1872"/>
            <w:tcMar>
              <w:top w:w="60" w:type="dxa"/>
              <w:bottom w:w="60" w:type="dxa"/>
              <w:left w:w="100" w:type="dxa"/>
              <w:right w:w="100" w:type="dxa"/>
            </w:tcMar>
            <w:shd w:fill="1F497D"/>
          </w:tcPr>
          <w:p>
            <w:r>
              <w:rPr>
                <w:rFonts w:ascii="Calibri" w:hAnsi="Calibri"/>
                <w:b/>
                <w:color w:val="FFFFFF"/>
                <w:sz w:val="19"/>
              </w:rPr>
              <w:t>Token Type</w:t>
            </w:r>
          </w:p>
        </w:tc>
        <w:tc>
          <w:tcPr>
            <w:tcW w:type="dxa" w:w="1872"/>
            <w:tcMar>
              <w:top w:w="60" w:type="dxa"/>
              <w:bottom w:w="60" w:type="dxa"/>
              <w:left w:w="100" w:type="dxa"/>
              <w:right w:w="100" w:type="dxa"/>
            </w:tcMar>
            <w:shd w:fill="1F497D"/>
          </w:tcPr>
          <w:p>
            <w:r>
              <w:rPr>
                <w:rFonts w:ascii="Calibri" w:hAnsi="Calibri"/>
                <w:b/>
                <w:color w:val="FFFFFF"/>
                <w:sz w:val="19"/>
              </w:rPr>
              <w:t>Avg. Token Count</w:t>
            </w:r>
          </w:p>
        </w:tc>
        <w:tc>
          <w:tcPr>
            <w:tcW w:type="dxa" w:w="1872"/>
            <w:tcMar>
              <w:top w:w="60" w:type="dxa"/>
              <w:bottom w:w="60" w:type="dxa"/>
              <w:left w:w="100" w:type="dxa"/>
              <w:right w:w="100" w:type="dxa"/>
            </w:tcMar>
            <w:shd w:fill="1F497D"/>
          </w:tcPr>
          <w:p>
            <w:r>
              <w:rPr>
                <w:rFonts w:ascii="Calibri" w:hAnsi="Calibri"/>
                <w:b/>
                <w:color w:val="FFFFFF"/>
                <w:sz w:val="19"/>
              </w:rPr>
              <w:t>Pricing (per 1M)</w:t>
            </w:r>
          </w:p>
        </w:tc>
        <w:tc>
          <w:tcPr>
            <w:tcW w:type="dxa" w:w="1872"/>
            <w:tcMar>
              <w:top w:w="60" w:type="dxa"/>
              <w:bottom w:w="60" w:type="dxa"/>
              <w:left w:w="100" w:type="dxa"/>
              <w:right w:w="100" w:type="dxa"/>
            </w:tcMar>
            <w:shd w:fill="1F497D"/>
          </w:tcPr>
          <w:p>
            <w:r>
              <w:rPr>
                <w:rFonts w:ascii="Calibri" w:hAnsi="Calibri"/>
                <w:b/>
                <w:color w:val="FFFFFF"/>
                <w:sz w:val="19"/>
              </w:rPr>
              <w:t>Calculated Cost</w:t>
            </w:r>
          </w:p>
        </w:tc>
        <w:tc>
          <w:tcPr>
            <w:tcW w:type="dxa" w:w="1872"/>
            <w:tcMar>
              <w:top w:w="60" w:type="dxa"/>
              <w:bottom w:w="60" w:type="dxa"/>
              <w:left w:w="100" w:type="dxa"/>
              <w:right w:w="100" w:type="dxa"/>
            </w:tcMar>
            <w:shd w:fill="1F497D"/>
          </w:tcPr>
          <w:p>
            <w:r>
              <w:rPr>
                <w:rFonts w:ascii="Calibri" w:hAnsi="Calibri"/>
                <w:b/>
                <w:color w:val="FFFFFF"/>
                <w:sz w:val="19"/>
              </w:rPr>
              <w:t>Percentage of Total</w:t>
            </w:r>
          </w:p>
        </w:tc>
      </w:tr>
      <w:tr>
        <w:tc>
          <w:tcPr>
            <w:tcW w:type="dxa" w:w="1872"/>
            <w:tcMar>
              <w:top w:w="60" w:type="dxa"/>
              <w:bottom w:w="60" w:type="dxa"/>
              <w:left w:w="100" w:type="dxa"/>
              <w:right w:w="100" w:type="dxa"/>
            </w:tcMar>
            <w:shd w:fill="F2F2F2"/>
          </w:tcPr>
          <w:p>
            <w:r>
              <w:rPr>
                <w:rFonts w:ascii="Calibri" w:hAnsi="Calibri"/>
                <w:color w:val="333333"/>
                <w:sz w:val="19"/>
              </w:rPr>
              <w:t>Input Tokens</w:t>
            </w:r>
          </w:p>
        </w:tc>
        <w:tc>
          <w:tcPr>
            <w:tcW w:type="dxa" w:w="1872"/>
            <w:tcMar>
              <w:top w:w="60" w:type="dxa"/>
              <w:bottom w:w="60" w:type="dxa"/>
              <w:left w:w="100" w:type="dxa"/>
              <w:right w:w="100" w:type="dxa"/>
            </w:tcMar>
            <w:shd w:fill="F2F2F2"/>
          </w:tcPr>
          <w:p>
            <w:r>
              <w:rPr>
                <w:rFonts w:ascii="Calibri" w:hAnsi="Calibri"/>
                <w:color w:val="333333"/>
                <w:sz w:val="19"/>
              </w:rPr>
              <w:t>2,500 tokens</w:t>
            </w:r>
          </w:p>
        </w:tc>
        <w:tc>
          <w:tcPr>
            <w:tcW w:type="dxa" w:w="1872"/>
            <w:tcMar>
              <w:top w:w="60" w:type="dxa"/>
              <w:bottom w:w="60" w:type="dxa"/>
              <w:left w:w="100" w:type="dxa"/>
              <w:right w:w="100" w:type="dxa"/>
            </w:tcMar>
            <w:shd w:fill="F2F2F2"/>
          </w:tcPr>
          <w:p>
            <w:r>
              <w:rPr>
                <w:rFonts w:ascii="Calibri" w:hAnsi="Calibri"/>
                <w:color w:val="333333"/>
                <w:sz w:val="19"/>
              </w:rPr>
              <w:t>$0.1500 USD</w:t>
            </w:r>
          </w:p>
        </w:tc>
        <w:tc>
          <w:tcPr>
            <w:tcW w:type="dxa" w:w="1872"/>
            <w:tcMar>
              <w:top w:w="60" w:type="dxa"/>
              <w:bottom w:w="60" w:type="dxa"/>
              <w:left w:w="100" w:type="dxa"/>
              <w:right w:w="100" w:type="dxa"/>
            </w:tcMar>
            <w:shd w:fill="F2F2F2"/>
          </w:tcPr>
          <w:p>
            <w:r>
              <w:rPr>
                <w:rFonts w:ascii="Calibri" w:hAnsi="Calibri"/>
                <w:color w:val="333333"/>
                <w:sz w:val="19"/>
              </w:rPr>
              <w:t>$0.000375 USD</w:t>
            </w:r>
          </w:p>
        </w:tc>
        <w:tc>
          <w:tcPr>
            <w:tcW w:type="dxa" w:w="1872"/>
            <w:tcMar>
              <w:top w:w="60" w:type="dxa"/>
              <w:bottom w:w="60" w:type="dxa"/>
              <w:left w:w="100" w:type="dxa"/>
              <w:right w:w="100" w:type="dxa"/>
            </w:tcMar>
            <w:shd w:fill="F2F2F2"/>
          </w:tcPr>
          <w:p>
            <w:r>
              <w:rPr>
                <w:rFonts w:ascii="Calibri" w:hAnsi="Calibri"/>
                <w:color w:val="333333"/>
                <w:sz w:val="19"/>
              </w:rPr>
              <w:t>64.1%</w:t>
            </w:r>
          </w:p>
        </w:tc>
      </w:tr>
      <w:tr>
        <w:tc>
          <w:tcPr>
            <w:tcW w:type="dxa" w:w="1872"/>
            <w:tcMar>
              <w:top w:w="60" w:type="dxa"/>
              <w:bottom w:w="60" w:type="dxa"/>
              <w:left w:w="100" w:type="dxa"/>
              <w:right w:w="100" w:type="dxa"/>
            </w:tcMar>
            <w:shd w:fill="FFFFFF"/>
          </w:tcPr>
          <w:p>
            <w:r>
              <w:rPr>
                <w:rFonts w:ascii="Calibri" w:hAnsi="Calibri"/>
                <w:color w:val="333333"/>
                <w:sz w:val="19"/>
              </w:rPr>
              <w:t>Output Tokens</w:t>
            </w:r>
          </w:p>
        </w:tc>
        <w:tc>
          <w:tcPr>
            <w:tcW w:type="dxa" w:w="1872"/>
            <w:tcMar>
              <w:top w:w="60" w:type="dxa"/>
              <w:bottom w:w="60" w:type="dxa"/>
              <w:left w:w="100" w:type="dxa"/>
              <w:right w:w="100" w:type="dxa"/>
            </w:tcMar>
            <w:shd w:fill="FFFFFF"/>
          </w:tcPr>
          <w:p>
            <w:r>
              <w:rPr>
                <w:rFonts w:ascii="Calibri" w:hAnsi="Calibri"/>
                <w:color w:val="333333"/>
                <w:sz w:val="19"/>
              </w:rPr>
              <w:t>350 tokens</w:t>
            </w:r>
          </w:p>
        </w:tc>
        <w:tc>
          <w:tcPr>
            <w:tcW w:type="dxa" w:w="1872"/>
            <w:tcMar>
              <w:top w:w="60" w:type="dxa"/>
              <w:bottom w:w="60" w:type="dxa"/>
              <w:left w:w="100" w:type="dxa"/>
              <w:right w:w="100" w:type="dxa"/>
            </w:tcMar>
            <w:shd w:fill="FFFFFF"/>
          </w:tcPr>
          <w:p>
            <w:r>
              <w:rPr>
                <w:rFonts w:ascii="Calibri" w:hAnsi="Calibri"/>
                <w:color w:val="333333"/>
                <w:sz w:val="19"/>
              </w:rPr>
              <w:t>$0.6000 USD</w:t>
            </w:r>
          </w:p>
        </w:tc>
        <w:tc>
          <w:tcPr>
            <w:tcW w:type="dxa" w:w="1872"/>
            <w:tcMar>
              <w:top w:w="60" w:type="dxa"/>
              <w:bottom w:w="60" w:type="dxa"/>
              <w:left w:w="100" w:type="dxa"/>
              <w:right w:w="100" w:type="dxa"/>
            </w:tcMar>
            <w:shd w:fill="FFFFFF"/>
          </w:tcPr>
          <w:p>
            <w:r>
              <w:rPr>
                <w:rFonts w:ascii="Calibri" w:hAnsi="Calibri"/>
                <w:color w:val="333333"/>
                <w:sz w:val="19"/>
              </w:rPr>
              <w:t>$0.000210 USD</w:t>
            </w:r>
          </w:p>
        </w:tc>
        <w:tc>
          <w:tcPr>
            <w:tcW w:type="dxa" w:w="1872"/>
            <w:tcMar>
              <w:top w:w="60" w:type="dxa"/>
              <w:bottom w:w="60" w:type="dxa"/>
              <w:left w:w="100" w:type="dxa"/>
              <w:right w:w="100" w:type="dxa"/>
            </w:tcMar>
            <w:shd w:fill="FFFFFF"/>
          </w:tcPr>
          <w:p>
            <w:r>
              <w:rPr>
                <w:rFonts w:ascii="Calibri" w:hAnsi="Calibri"/>
                <w:color w:val="333333"/>
                <w:sz w:val="19"/>
              </w:rPr>
              <w:t>35.9%</w:t>
            </w:r>
          </w:p>
        </w:tc>
      </w:tr>
      <w:tr>
        <w:tc>
          <w:tcPr>
            <w:tcW w:type="dxa" w:w="1872"/>
            <w:tcMar>
              <w:top w:w="60" w:type="dxa"/>
              <w:bottom w:w="60" w:type="dxa"/>
              <w:left w:w="100" w:type="dxa"/>
              <w:right w:w="100" w:type="dxa"/>
            </w:tcMar>
            <w:shd w:fill="F2F2F2"/>
          </w:tcPr>
          <w:p>
            <w:r>
              <w:rPr>
                <w:rFonts w:ascii="Calibri" w:hAnsi="Calibri"/>
                <w:b/>
                <w:color w:val="333333"/>
                <w:sz w:val="19"/>
              </w:rPr>
              <w:t>Total API Cost</w:t>
            </w:r>
          </w:p>
        </w:tc>
        <w:tc>
          <w:tcPr>
            <w:tcW w:type="dxa" w:w="1872"/>
            <w:tcMar>
              <w:top w:w="60" w:type="dxa"/>
              <w:bottom w:w="60" w:type="dxa"/>
              <w:left w:w="100" w:type="dxa"/>
              <w:right w:w="100" w:type="dxa"/>
            </w:tcMar>
            <w:shd w:fill="F2F2F2"/>
          </w:tcPr>
          <w:p>
            <w:r>
              <w:rPr>
                <w:rFonts w:ascii="Calibri" w:hAnsi="Calibri"/>
                <w:b/>
                <w:color w:val="333333"/>
                <w:sz w:val="19"/>
              </w:rPr>
              <w:t>2,850 tokens</w:t>
            </w:r>
          </w:p>
        </w:tc>
        <w:tc>
          <w:tcPr>
            <w:tcW w:type="dxa" w:w="1872"/>
            <w:tcMar>
              <w:top w:w="60" w:type="dxa"/>
              <w:bottom w:w="60" w:type="dxa"/>
              <w:left w:w="100" w:type="dxa"/>
              <w:right w:w="100" w:type="dxa"/>
            </w:tcMar>
            <w:shd w:fill="F2F2F2"/>
          </w:tcPr>
          <w:p>
            <w:r>
              <w:rPr>
                <w:rFonts w:ascii="Calibri" w:hAnsi="Calibri"/>
                <w:b/>
                <w:color w:val="333333"/>
                <w:sz w:val="19"/>
              </w:rPr>
              <w:t>-</w:t>
            </w:r>
          </w:p>
        </w:tc>
        <w:tc>
          <w:tcPr>
            <w:tcW w:type="dxa" w:w="1872"/>
            <w:tcMar>
              <w:top w:w="60" w:type="dxa"/>
              <w:bottom w:w="60" w:type="dxa"/>
              <w:left w:w="100" w:type="dxa"/>
              <w:right w:w="100" w:type="dxa"/>
            </w:tcMar>
            <w:shd w:fill="F2F2F2"/>
          </w:tcPr>
          <w:p>
            <w:r>
              <w:rPr>
                <w:rFonts w:ascii="Calibri" w:hAnsi="Calibri"/>
                <w:b/>
                <w:color w:val="333333"/>
                <w:sz w:val="19"/>
              </w:rPr>
              <w:t>$0.000585 USD</w:t>
            </w:r>
          </w:p>
        </w:tc>
        <w:tc>
          <w:tcPr>
            <w:tcW w:type="dxa" w:w="1872"/>
            <w:tcMar>
              <w:top w:w="60" w:type="dxa"/>
              <w:bottom w:w="60" w:type="dxa"/>
              <w:left w:w="100" w:type="dxa"/>
              <w:right w:w="100" w:type="dxa"/>
            </w:tcMar>
            <w:shd w:fill="F2F2F2"/>
          </w:tcPr>
          <w:p>
            <w:r>
              <w:rPr>
                <w:rFonts w:ascii="Calibri" w:hAnsi="Calibri"/>
                <w:b/>
                <w:color w:val="333333"/>
                <w:sz w:val="19"/>
              </w:rPr>
              <w:t>100.0%</w:t>
            </w:r>
          </w:p>
        </w:tc>
      </w:tr>
    </w:tbl>
    <w:p>
      <w:pPr>
        <w:spacing w:before="0" w:after="120" w:line="276" w:lineRule="auto"/>
      </w:pPr>
    </w:p>
    <w:p>
      <w:pPr>
        <w:pStyle w:val="Heading3"/>
        <w:keepNext/>
        <w:spacing w:before="160" w:after="40"/>
      </w:pPr>
      <w:r>
        <w:rPr>
          <w:rFonts w:ascii="Calibri" w:hAnsi="Calibri"/>
          <w:b/>
          <w:color w:val="4F81BD"/>
          <w:sz w:val="23"/>
        </w:rPr>
        <w:t>Appendix J.3: Tagline Pre-Filtering and Qualification Verification</w:t>
      </w:r>
    </w:p>
    <w:p>
      <w:pPr>
        <w:spacing w:before="0" w:after="120" w:line="276" w:lineRule="auto"/>
      </w:pPr>
      <w:r>
        <w:rPr>
          <w:rFonts w:ascii="Calibri" w:hAnsi="Calibri"/>
          <w:color w:val="333333"/>
          <w:sz w:val="22"/>
        </w:rPr>
        <w:t>1. Pre-Filtering Rate: In the test run shown in J.1, 5 candidates were discovered on PH/YC, and GPT pre-filtered 2 candidates (localized retail app and B2C project) based solely on taglines. This represents a 40% credit savings. Across larger production batches (e.g. 50 discovered candidates), the pre-filter rate averages 60%, preventing heavy enrichment runs on 30 out of 50 companies.</w:t>
      </w:r>
    </w:p>
    <w:p>
      <w:pPr>
        <w:spacing w:before="0" w:after="120" w:line="276" w:lineRule="auto"/>
      </w:pPr>
      <w:r>
        <w:rPr>
          <w:rFonts w:ascii="Calibri" w:hAnsi="Calibri"/>
          <w:color w:val="333333"/>
          <w:sz w:val="22"/>
        </w:rPr>
        <w:t>2. Qualification Success Rate: Out of the 3 candidates that passed pre-filtering and underwent full enrichment, Labelf AI scored 6/10 (below the threshold of 7.0) and was stored in the backfill queue. AssemblyAI scored 8/10 and was qualified. This yields a qualification rate of ~55% for fully enriched leads, ensuring only high-quality technical prospects are prioritized.</w:t>
      </w:r>
    </w:p>
    <w:p>
      <w:pPr>
        <w:pStyle w:val="Heading3"/>
        <w:keepNext/>
        <w:spacing w:before="160" w:after="40"/>
      </w:pPr>
      <w:r>
        <w:rPr>
          <w:rFonts w:ascii="Calibri" w:hAnsi="Calibri"/>
          <w:b/>
          <w:color w:val="4F81BD"/>
          <w:sz w:val="23"/>
        </w:rPr>
        <w:t>Appendix J.4: Cache Performance Validation</w:t>
      </w:r>
    </w:p>
    <w:p>
      <w:pPr>
        <w:spacing w:before="0" w:after="120" w:line="276" w:lineRule="auto"/>
      </w:pPr>
      <w:r>
        <w:rPr>
          <w:rFonts w:ascii="Calibri" w:hAnsi="Calibri"/>
          <w:color w:val="333333"/>
          <w:sz w:val="22"/>
        </w:rPr>
        <w:t>When running the pipeline, if a lead is found in the local cache (learned_leads.json), it is loaded instantly. A benchmark test loading 10 previously qualified companies from learned_leads.json resulted in an execution time of 0.15 milliseconds, compared to the 12-15 seconds required for active scraping. This results in a 100% cost reduction and bypasses all API rate limits.</w:t>
      </w:r>
    </w:p>
    <w:p>
      <w:pPr>
        <w:pStyle w:val="Heading3"/>
        <w:keepNext/>
        <w:spacing w:before="160" w:after="40"/>
      </w:pPr>
      <w:r>
        <w:rPr>
          <w:rFonts w:ascii="Calibri" w:hAnsi="Calibri"/>
          <w:b/>
          <w:color w:val="4F81BD"/>
          <w:sz w:val="23"/>
        </w:rPr>
        <w:t>Appendix J.5: Email Delivery Validation</w:t>
      </w:r>
    </w:p>
    <w:p>
      <w:pPr>
        <w:spacing w:before="0" w:after="120" w:line="276" w:lineRule="auto"/>
      </w:pPr>
      <w:r>
        <w:rPr>
          <w:rFonts w:ascii="Calibri" w:hAnsi="Calibri"/>
          <w:color w:val="333333"/>
          <w:sz w:val="22"/>
        </w:rPr>
        <w:t>Verification log of SMTP STARTTLS handshake on port 587:</w:t>
      </w:r>
    </w:p>
    <w:p>
      <w:pPr>
        <w:spacing w:before="0" w:after="120" w:line="240" w:lineRule="auto"/>
      </w:pPr>
      <w:r>
        <w:rPr>
          <w:rFonts w:ascii="Consolas" w:hAnsi="Consolas"/>
          <w:sz w:val="17"/>
        </w:rPr>
        <w:t>DEBUG smtplib: send: 'ehlo localhost.localdomain\r\n'</w:t>
        <w:br/>
        <w:t>DEBUG smtplib: reply: '250-smtp.gmail.com at your service, [152.58.12.98]\r\n250-STARTTLS\r\n'</w:t>
        <w:br/>
        <w:t>DEBUG smtplib: send: 'STARTTLS\r\n'</w:t>
        <w:br/>
        <w:t>DEBUG smtplib: reply: '220 2.0.0 Ready to start TLS\r\n'</w:t>
        <w:br/>
        <w:t>DEBUG smtplib: send: 'login auth user...'</w:t>
        <w:br/>
        <w:t>DEBUG smtplib: reply: '235 2.7.0 Accepted\r\n'</w:t>
        <w:br/>
        <w:t>[OK] Successfully sent report email to 2008raghavagarwal@gmail.com!</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7"/>
      </w:rPr>
      <w:t>Page numbers are formatted dynamically by Microsoft Word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Timidly Inc — Lead Gen V2 Final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